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color w:val="000000"/>
          <w:sz w:val="36"/>
        </w:rPr>
        <w:t>TRƯỜNG ĐẠI HỌC SÀI GÒN</w:t>
      </w:r>
    </w:p>
    <w:p>
      <w:pPr>
        <w:spacing w:after="320"/>
        <w:jc w:val="center"/>
      </w:pPr>
      <w:r>
        <w:rPr>
          <w:rFonts w:ascii="Times New Roman" w:hAnsi="Times New Roman" w:eastAsia="Times New Roman"/>
          <w:b/>
          <w:color w:val="000000"/>
          <w:sz w:val="36"/>
        </w:rPr>
        <w:t>KHOA CÔNG NGHỆ THÔNG TIN</w:t>
      </w:r>
    </w:p>
    <w:p>
      <w:pPr>
        <w:spacing w:after="36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sgu-logo.jpeg"/>
                    <pic:cNvPicPr/>
                  </pic:nvPicPr>
                  <pic:blipFill>
                    <a:blip r:embed="rId10"/>
                    <a:stretch>
                      <a:fillRect/>
                    </a:stretch>
                  </pic:blipFill>
                  <pic:spPr>
                    <a:xfrm>
                      <a:off x="0" y="0"/>
                      <a:ext cx="1417320" cy="1417320"/>
                    </a:xfrm>
                    <a:prstGeom prst="rect"/>
                  </pic:spPr>
                </pic:pic>
              </a:graphicData>
            </a:graphic>
          </wp:inline>
        </w:drawing>
      </w:r>
    </w:p>
    <w:p>
      <w:pPr>
        <w:pStyle w:val="Title"/>
        <w:spacing w:after="100"/>
        <w:jc w:val="center"/>
      </w:pPr>
      <w:r>
        <w:t>BÁO CÁO BÀI TẬP THỰC HÀNH 05C</w:t>
      </w:r>
    </w:p>
    <w:p>
      <w:pPr>
        <w:spacing w:after="400"/>
        <w:jc w:val="center"/>
      </w:pPr>
      <w:r>
        <w:rPr>
          <w:rFonts w:ascii="Times New Roman" w:hAnsi="Times New Roman" w:eastAsia="Times New Roman"/>
          <w:b/>
          <w:color w:val="1F4E79"/>
          <w:sz w:val="30"/>
        </w:rPr>
        <w:t>Windows Forms nâng cao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5386"/>
      </w:tblGrid>
      <w:tr>
        <w:tc>
          <w:tcPr>
            <w:tcW w:type="dxa" w:w="4933"/>
            <w:tcMar>
              <w:top w:w="100" w:type="dxa"/>
              <w:start w:w="160" w:type="dxa"/>
              <w:bottom w:w="100" w:type="dxa"/>
              <w:end w:w="160" w:type="dxa"/>
            </w:tcMar>
          </w:tcPr>
          <w:p>
            <w:r>
              <w:rPr>
                <w:rFonts w:ascii="Times New Roman" w:hAnsi="Times New Roman" w:eastAsia="Times New Roman"/>
                <w:b/>
                <w:color w:val="000000"/>
                <w:sz w:val="26"/>
              </w:rPr>
              <w:t>Họ và tên</w:t>
            </w:r>
          </w:p>
        </w:tc>
        <w:tc>
          <w:tcPr>
            <w:tcW w:type="dxa" w:w="4933"/>
            <w:tcMar>
              <w:top w:w="100" w:type="dxa"/>
              <w:start w:w="160" w:type="dxa"/>
              <w:bottom w:w="100" w:type="dxa"/>
              <w:end w:w="160" w:type="dxa"/>
            </w:tcMar>
          </w:tcPr>
          <w:p>
            <w:r>
              <w:rPr>
                <w:rFonts w:ascii="Times New Roman" w:hAnsi="Times New Roman" w:eastAsia="Times New Roman"/>
                <w:b w:val="0"/>
                <w:color w:val="000000"/>
                <w:sz w:val="26"/>
              </w:rPr>
              <w:t>Nguyễn Huỳnh Phương Đông</w:t>
            </w:r>
          </w:p>
        </w:tc>
      </w:tr>
      <w:tr>
        <w:tc>
          <w:tcPr>
            <w:tcW w:type="dxa" w:w="4933"/>
            <w:tcMar>
              <w:top w:w="100" w:type="dxa"/>
              <w:start w:w="160" w:type="dxa"/>
              <w:bottom w:w="100" w:type="dxa"/>
              <w:end w:w="160" w:type="dxa"/>
            </w:tcMar>
          </w:tcPr>
          <w:p>
            <w:r>
              <w:rPr>
                <w:rFonts w:ascii="Times New Roman" w:hAnsi="Times New Roman" w:eastAsia="Times New Roman"/>
                <w:b/>
                <w:color w:val="000000"/>
                <w:sz w:val="26"/>
              </w:rPr>
              <w:t>Mã số sinh viên</w:t>
            </w:r>
          </w:p>
        </w:tc>
        <w:tc>
          <w:tcPr>
            <w:tcW w:type="dxa" w:w="4933"/>
            <w:tcMar>
              <w:top w:w="100" w:type="dxa"/>
              <w:start w:w="160" w:type="dxa"/>
              <w:bottom w:w="100" w:type="dxa"/>
              <w:end w:w="160" w:type="dxa"/>
            </w:tcMar>
          </w:tcPr>
          <w:p>
            <w:r>
              <w:rPr>
                <w:rFonts w:ascii="Times New Roman" w:hAnsi="Times New Roman" w:eastAsia="Times New Roman"/>
                <w:b w:val="0"/>
                <w:color w:val="000000"/>
                <w:sz w:val="26"/>
              </w:rPr>
              <w:t>3124411071</w:t>
            </w:r>
          </w:p>
        </w:tc>
      </w:tr>
    </w:tbl>
    <w:p>
      <w:pPr>
        <w:sectPr>
          <w:footerReference w:type="default" r:id="rId9"/>
          <w:pgSz w:w="11906" w:h="16838"/>
          <w:pgMar w:top="794" w:right="1020" w:bottom="794" w:left="1020" w:header="720" w:footer="397" w:gutter="0"/>
          <w:cols w:space="720"/>
          <w:docGrid w:linePitch="360"/>
          <w:pgBorders w:offsetFrom="page">
            <w:top w:val="single" w:sz="12" w:space="16" w:color="1F4E79"/>
            <w:left w:val="single" w:sz="12" w:space="16" w:color="1F4E79"/>
            <w:bottom w:val="single" w:sz="12" w:space="16" w:color="1F4E79"/>
            <w:right w:val="single" w:sz="12" w:space="16" w:color="1F4E79"/>
          </w:pgBorders>
        </w:sectPr>
      </w:pPr>
    </w:p>
    <w:p>
      <w:pPr>
        <w:pStyle w:val="Heading1"/>
        <w:pageBreakBefore w:val="0"/>
        <w:spacing w:after="140"/>
      </w:pPr>
      <w:r>
        <w:t>Phạm vi thực hiện và cấu trúc bài làm</w:t>
      </w:r>
    </w:p>
    <w:p>
      <w:r>
        <w:t>Bài thực hành 05C đã được hoàn thành theo toàn bộ nội dung trong tài liệu: ba bài mẫu, hai bài tại lớp, một bài nâng cao và ba bài về nhà. Mỗi chức năng được tách phần giao diện Windows Forms và phần nghiệp vụ Lab05C.Core, có chú thích tiếng Việt tại những đoạn xử lý chính.</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737"/>
            <w:shd w:fill="1F4E79"/>
            <w:tcMar>
              <w:top w:w="140" w:type="dxa"/>
              <w:start w:w="190" w:type="dxa"/>
              <w:bottom w:w="140" w:type="dxa"/>
              <w:end w:w="190" w:type="dxa"/>
            </w:tcMar>
          </w:tcPr>
          <w:p>
            <w:pPr>
              <w:spacing w:after="0"/>
            </w:pPr>
            <w:r>
              <w:rPr>
                <w:rFonts w:ascii="Times New Roman" w:hAnsi="Times New Roman" w:eastAsia="Times New Roman"/>
                <w:b/>
                <w:color w:val="FFFFFF"/>
                <w:sz w:val="19"/>
              </w:rPr>
              <w:t>STT</w:t>
            </w:r>
          </w:p>
        </w:tc>
        <w:tc>
          <w:tcPr>
            <w:tcW w:type="dxa" w:w="6576"/>
            <w:shd w:fill="1F4E79"/>
            <w:tcMar>
              <w:top w:w="140" w:type="dxa"/>
              <w:start w:w="190" w:type="dxa"/>
              <w:bottom w:w="140" w:type="dxa"/>
              <w:end w:w="190" w:type="dxa"/>
            </w:tcMar>
          </w:tcPr>
          <w:p>
            <w:pPr>
              <w:spacing w:after="0"/>
            </w:pPr>
            <w:r>
              <w:rPr>
                <w:rFonts w:ascii="Times New Roman" w:hAnsi="Times New Roman" w:eastAsia="Times New Roman"/>
                <w:b/>
                <w:color w:val="FFFFFF"/>
                <w:sz w:val="19"/>
              </w:rPr>
              <w:t>Ứng dụng</w:t>
            </w:r>
          </w:p>
        </w:tc>
        <w:tc>
          <w:tcPr>
            <w:tcW w:type="dxa" w:w="1984"/>
            <w:shd w:fill="1F4E79"/>
            <w:tcMar>
              <w:top w:w="140" w:type="dxa"/>
              <w:start w:w="190" w:type="dxa"/>
              <w:bottom w:w="140" w:type="dxa"/>
              <w:end w:w="190" w:type="dxa"/>
            </w:tcMar>
          </w:tcPr>
          <w:p>
            <w:pPr>
              <w:spacing w:after="0"/>
            </w:pPr>
            <w:r>
              <w:rPr>
                <w:rFonts w:ascii="Times New Roman" w:hAnsi="Times New Roman" w:eastAsia="Times New Roman"/>
                <w:b/>
                <w:color w:val="FFFFFF"/>
                <w:sz w:val="19"/>
              </w:rPr>
              <w:t>Trạng thái</w:t>
            </w:r>
          </w:p>
        </w:tc>
      </w:tr>
      <w:tr>
        <w:trPr>
          <w:cantSplit/>
        </w:trPr>
        <w:tc>
          <w:tcPr>
            <w:tcW w:type="dxa" w:w="737"/>
            <w:shd w:fill="EAF2F8"/>
            <w:tcMar>
              <w:top w:w="140" w:type="dxa"/>
              <w:start w:w="190" w:type="dxa"/>
              <w:bottom w:w="140" w:type="dxa"/>
              <w:end w:w="190" w:type="dxa"/>
            </w:tcMar>
          </w:tcPr>
          <w:p>
            <w:pPr>
              <w:spacing w:after="0"/>
            </w:pPr>
            <w:r>
              <w:rPr>
                <w:sz w:val="19"/>
              </w:rPr>
              <w:t>1</w:t>
            </w:r>
          </w:p>
        </w:tc>
        <w:tc>
          <w:tcPr>
            <w:tcW w:type="dxa" w:w="6576"/>
            <w:shd w:fill="EAF2F8"/>
            <w:tcMar>
              <w:top w:w="140" w:type="dxa"/>
              <w:start w:w="190" w:type="dxa"/>
              <w:bottom w:w="140" w:type="dxa"/>
              <w:end w:w="190" w:type="dxa"/>
            </w:tcMar>
          </w:tcPr>
          <w:p>
            <w:pPr>
              <w:spacing w:after="0"/>
            </w:pPr>
            <w:r>
              <w:rPr>
                <w:sz w:val="19"/>
              </w:rPr>
              <w:t>Bài mẫu 1 - Chuyển phần tử giữa hai ListBox</w:t>
            </w:r>
          </w:p>
        </w:tc>
        <w:tc>
          <w:tcPr>
            <w:tcW w:type="dxa" w:w="1984"/>
            <w:shd w:fill="EAF2F8"/>
            <w:tcMar>
              <w:top w:w="140" w:type="dxa"/>
              <w:start w:w="190" w:type="dxa"/>
              <w:bottom w:w="140" w:type="dxa"/>
              <w:end w:w="190" w:type="dxa"/>
            </w:tcMar>
          </w:tcPr>
          <w:p>
            <w:pPr>
              <w:spacing w:after="0"/>
            </w:pPr>
            <w:r>
              <w:rPr>
                <w:sz w:val="19"/>
              </w:rPr>
              <w:t>Hoàn thành</w:t>
            </w:r>
          </w:p>
        </w:tc>
      </w:tr>
      <w:tr>
        <w:trPr>
          <w:cantSplit/>
        </w:trPr>
        <w:tc>
          <w:tcPr>
            <w:tcW w:type="dxa" w:w="737"/>
            <w:tcMar>
              <w:top w:w="140" w:type="dxa"/>
              <w:start w:w="190" w:type="dxa"/>
              <w:bottom w:w="140" w:type="dxa"/>
              <w:end w:w="190" w:type="dxa"/>
            </w:tcMar>
          </w:tcPr>
          <w:p>
            <w:pPr>
              <w:spacing w:after="0"/>
            </w:pPr>
            <w:r>
              <w:rPr>
                <w:sz w:val="19"/>
              </w:rPr>
              <w:t>2</w:t>
            </w:r>
          </w:p>
        </w:tc>
        <w:tc>
          <w:tcPr>
            <w:tcW w:type="dxa" w:w="6576"/>
            <w:tcMar>
              <w:top w:w="140" w:type="dxa"/>
              <w:start w:w="190" w:type="dxa"/>
              <w:bottom w:w="140" w:type="dxa"/>
              <w:end w:w="190" w:type="dxa"/>
            </w:tcMar>
          </w:tcPr>
          <w:p>
            <w:pPr>
              <w:spacing w:after="0"/>
            </w:pPr>
            <w:r>
              <w:rPr>
                <w:sz w:val="19"/>
              </w:rPr>
              <w:t>Bài mẫu 2 - ComboBox dân tộc</w:t>
            </w:r>
          </w:p>
        </w:tc>
        <w:tc>
          <w:tcPr>
            <w:tcW w:type="dxa" w:w="1984"/>
            <w:tcMar>
              <w:top w:w="140" w:type="dxa"/>
              <w:start w:w="190" w:type="dxa"/>
              <w:bottom w:w="140" w:type="dxa"/>
              <w:end w:w="190" w:type="dxa"/>
            </w:tcMar>
          </w:tcPr>
          <w:p>
            <w:pPr>
              <w:spacing w:after="0"/>
            </w:pPr>
            <w:r>
              <w:rPr>
                <w:sz w:val="19"/>
              </w:rPr>
              <w:t>Hoàn thành</w:t>
            </w:r>
          </w:p>
        </w:tc>
      </w:tr>
      <w:tr>
        <w:trPr>
          <w:cantSplit/>
        </w:trPr>
        <w:tc>
          <w:tcPr>
            <w:tcW w:type="dxa" w:w="737"/>
            <w:shd w:fill="EAF2F8"/>
            <w:tcMar>
              <w:top w:w="140" w:type="dxa"/>
              <w:start w:w="190" w:type="dxa"/>
              <w:bottom w:w="140" w:type="dxa"/>
              <w:end w:w="190" w:type="dxa"/>
            </w:tcMar>
          </w:tcPr>
          <w:p>
            <w:pPr>
              <w:spacing w:after="0"/>
            </w:pPr>
            <w:r>
              <w:rPr>
                <w:sz w:val="19"/>
              </w:rPr>
              <w:t>3</w:t>
            </w:r>
          </w:p>
        </w:tc>
        <w:tc>
          <w:tcPr>
            <w:tcW w:type="dxa" w:w="6576"/>
            <w:shd w:fill="EAF2F8"/>
            <w:tcMar>
              <w:top w:w="140" w:type="dxa"/>
              <w:start w:w="190" w:type="dxa"/>
              <w:bottom w:w="140" w:type="dxa"/>
              <w:end w:w="190" w:type="dxa"/>
            </w:tcMar>
          </w:tcPr>
          <w:p>
            <w:pPr>
              <w:spacing w:after="0"/>
            </w:pPr>
            <w:r>
              <w:rPr>
                <w:sz w:val="19"/>
              </w:rPr>
              <w:t>Bài mẫu 3 - Phòng ban và nhân viên</w:t>
            </w:r>
          </w:p>
        </w:tc>
        <w:tc>
          <w:tcPr>
            <w:tcW w:type="dxa" w:w="1984"/>
            <w:shd w:fill="EAF2F8"/>
            <w:tcMar>
              <w:top w:w="140" w:type="dxa"/>
              <w:start w:w="190" w:type="dxa"/>
              <w:bottom w:w="140" w:type="dxa"/>
              <w:end w:w="190" w:type="dxa"/>
            </w:tcMar>
          </w:tcPr>
          <w:p>
            <w:pPr>
              <w:spacing w:after="0"/>
            </w:pPr>
            <w:r>
              <w:rPr>
                <w:sz w:val="19"/>
              </w:rPr>
              <w:t>Hoàn thành</w:t>
            </w:r>
          </w:p>
        </w:tc>
      </w:tr>
      <w:tr>
        <w:trPr>
          <w:cantSplit/>
        </w:trPr>
        <w:tc>
          <w:tcPr>
            <w:tcW w:type="dxa" w:w="737"/>
            <w:tcMar>
              <w:top w:w="140" w:type="dxa"/>
              <w:start w:w="190" w:type="dxa"/>
              <w:bottom w:w="140" w:type="dxa"/>
              <w:end w:w="190" w:type="dxa"/>
            </w:tcMar>
          </w:tcPr>
          <w:p>
            <w:pPr>
              <w:spacing w:after="0"/>
            </w:pPr>
            <w:r>
              <w:rPr>
                <w:sz w:val="19"/>
              </w:rPr>
              <w:t>4</w:t>
            </w:r>
          </w:p>
        </w:tc>
        <w:tc>
          <w:tcPr>
            <w:tcW w:type="dxa" w:w="6576"/>
            <w:tcMar>
              <w:top w:w="140" w:type="dxa"/>
              <w:start w:w="190" w:type="dxa"/>
              <w:bottom w:w="140" w:type="dxa"/>
              <w:end w:w="190" w:type="dxa"/>
            </w:tcMar>
          </w:tcPr>
          <w:p>
            <w:pPr>
              <w:spacing w:after="0"/>
            </w:pPr>
            <w:r>
              <w:rPr>
                <w:sz w:val="19"/>
              </w:rPr>
              <w:t>Bài 1 - Phân tích ước số</w:t>
            </w:r>
          </w:p>
        </w:tc>
        <w:tc>
          <w:tcPr>
            <w:tcW w:type="dxa" w:w="1984"/>
            <w:tcMar>
              <w:top w:w="140" w:type="dxa"/>
              <w:start w:w="190" w:type="dxa"/>
              <w:bottom w:w="140" w:type="dxa"/>
              <w:end w:w="190" w:type="dxa"/>
            </w:tcMar>
          </w:tcPr>
          <w:p>
            <w:pPr>
              <w:spacing w:after="0"/>
            </w:pPr>
            <w:r>
              <w:rPr>
                <w:sz w:val="19"/>
              </w:rPr>
              <w:t>Hoàn thành</w:t>
            </w:r>
          </w:p>
        </w:tc>
      </w:tr>
      <w:tr>
        <w:trPr>
          <w:cantSplit/>
        </w:trPr>
        <w:tc>
          <w:tcPr>
            <w:tcW w:type="dxa" w:w="737"/>
            <w:shd w:fill="EAF2F8"/>
            <w:tcMar>
              <w:top w:w="140" w:type="dxa"/>
              <w:start w:w="190" w:type="dxa"/>
              <w:bottom w:w="140" w:type="dxa"/>
              <w:end w:w="190" w:type="dxa"/>
            </w:tcMar>
          </w:tcPr>
          <w:p>
            <w:pPr>
              <w:spacing w:after="0"/>
            </w:pPr>
            <w:r>
              <w:rPr>
                <w:sz w:val="19"/>
              </w:rPr>
              <w:t>5</w:t>
            </w:r>
          </w:p>
        </w:tc>
        <w:tc>
          <w:tcPr>
            <w:tcW w:type="dxa" w:w="6576"/>
            <w:shd w:fill="EAF2F8"/>
            <w:tcMar>
              <w:top w:w="140" w:type="dxa"/>
              <w:start w:w="190" w:type="dxa"/>
              <w:bottom w:w="140" w:type="dxa"/>
              <w:end w:w="190" w:type="dxa"/>
            </w:tcMar>
          </w:tcPr>
          <w:p>
            <w:pPr>
              <w:spacing w:after="0"/>
            </w:pPr>
            <w:r>
              <w:rPr>
                <w:sz w:val="19"/>
              </w:rPr>
              <w:t>Bài 2 - Quản lý sinh viên theo lớp</w:t>
            </w:r>
          </w:p>
        </w:tc>
        <w:tc>
          <w:tcPr>
            <w:tcW w:type="dxa" w:w="1984"/>
            <w:shd w:fill="EAF2F8"/>
            <w:tcMar>
              <w:top w:w="140" w:type="dxa"/>
              <w:start w:w="190" w:type="dxa"/>
              <w:bottom w:w="140" w:type="dxa"/>
              <w:end w:w="190" w:type="dxa"/>
            </w:tcMar>
          </w:tcPr>
          <w:p>
            <w:pPr>
              <w:spacing w:after="0"/>
            </w:pPr>
            <w:r>
              <w:rPr>
                <w:sz w:val="19"/>
              </w:rPr>
              <w:t>Hoàn thành</w:t>
            </w:r>
          </w:p>
        </w:tc>
      </w:tr>
      <w:tr>
        <w:trPr>
          <w:cantSplit/>
        </w:trPr>
        <w:tc>
          <w:tcPr>
            <w:tcW w:type="dxa" w:w="737"/>
            <w:tcMar>
              <w:top w:w="140" w:type="dxa"/>
              <w:start w:w="190" w:type="dxa"/>
              <w:bottom w:w="140" w:type="dxa"/>
              <w:end w:w="190" w:type="dxa"/>
            </w:tcMar>
          </w:tcPr>
          <w:p>
            <w:pPr>
              <w:spacing w:after="0"/>
            </w:pPr>
            <w:r>
              <w:rPr>
                <w:sz w:val="19"/>
              </w:rPr>
              <w:t>6</w:t>
            </w:r>
          </w:p>
        </w:tc>
        <w:tc>
          <w:tcPr>
            <w:tcW w:type="dxa" w:w="6576"/>
            <w:tcMar>
              <w:top w:w="140" w:type="dxa"/>
              <w:start w:w="190" w:type="dxa"/>
              <w:bottom w:w="140" w:type="dxa"/>
              <w:end w:w="190" w:type="dxa"/>
            </w:tcMar>
          </w:tcPr>
          <w:p>
            <w:pPr>
              <w:spacing w:after="0"/>
            </w:pPr>
            <w:r>
              <w:rPr>
                <w:sz w:val="19"/>
              </w:rPr>
              <w:t>Bài nâng cao - Xử lý danh sách họ tên</w:t>
            </w:r>
          </w:p>
        </w:tc>
        <w:tc>
          <w:tcPr>
            <w:tcW w:type="dxa" w:w="1984"/>
            <w:tcMar>
              <w:top w:w="140" w:type="dxa"/>
              <w:start w:w="190" w:type="dxa"/>
              <w:bottom w:w="140" w:type="dxa"/>
              <w:end w:w="190" w:type="dxa"/>
            </w:tcMar>
          </w:tcPr>
          <w:p>
            <w:pPr>
              <w:spacing w:after="0"/>
            </w:pPr>
            <w:r>
              <w:rPr>
                <w:sz w:val="19"/>
              </w:rPr>
              <w:t>Hoàn thành</w:t>
            </w:r>
          </w:p>
        </w:tc>
      </w:tr>
      <w:tr>
        <w:trPr>
          <w:cantSplit/>
        </w:trPr>
        <w:tc>
          <w:tcPr>
            <w:tcW w:type="dxa" w:w="737"/>
            <w:shd w:fill="EAF2F8"/>
            <w:tcMar>
              <w:top w:w="140" w:type="dxa"/>
              <w:start w:w="190" w:type="dxa"/>
              <w:bottom w:w="140" w:type="dxa"/>
              <w:end w:w="190" w:type="dxa"/>
            </w:tcMar>
          </w:tcPr>
          <w:p>
            <w:pPr>
              <w:spacing w:after="0"/>
            </w:pPr>
            <w:r>
              <w:rPr>
                <w:sz w:val="19"/>
              </w:rPr>
              <w:t>7</w:t>
            </w:r>
          </w:p>
        </w:tc>
        <w:tc>
          <w:tcPr>
            <w:tcW w:type="dxa" w:w="6576"/>
            <w:shd w:fill="EAF2F8"/>
            <w:tcMar>
              <w:top w:w="140" w:type="dxa"/>
              <w:start w:w="190" w:type="dxa"/>
              <w:bottom w:w="140" w:type="dxa"/>
              <w:end w:w="190" w:type="dxa"/>
            </w:tcMar>
          </w:tcPr>
          <w:p>
            <w:pPr>
              <w:spacing w:after="0"/>
            </w:pPr>
            <w:r>
              <w:rPr>
                <w:sz w:val="19"/>
              </w:rPr>
              <w:t>Bài về nhà 1 - Từ điển Anh Việt, Việt Anh</w:t>
            </w:r>
          </w:p>
        </w:tc>
        <w:tc>
          <w:tcPr>
            <w:tcW w:type="dxa" w:w="1984"/>
            <w:shd w:fill="EAF2F8"/>
            <w:tcMar>
              <w:top w:w="140" w:type="dxa"/>
              <w:start w:w="190" w:type="dxa"/>
              <w:bottom w:w="140" w:type="dxa"/>
              <w:end w:w="190" w:type="dxa"/>
            </w:tcMar>
          </w:tcPr>
          <w:p>
            <w:pPr>
              <w:spacing w:after="0"/>
            </w:pPr>
            <w:r>
              <w:rPr>
                <w:sz w:val="19"/>
              </w:rPr>
              <w:t>Hoàn thành</w:t>
            </w:r>
          </w:p>
        </w:tc>
      </w:tr>
      <w:tr>
        <w:trPr>
          <w:cantSplit/>
        </w:trPr>
        <w:tc>
          <w:tcPr>
            <w:tcW w:type="dxa" w:w="737"/>
            <w:tcMar>
              <w:top w:w="140" w:type="dxa"/>
              <w:start w:w="190" w:type="dxa"/>
              <w:bottom w:w="140" w:type="dxa"/>
              <w:end w:w="190" w:type="dxa"/>
            </w:tcMar>
          </w:tcPr>
          <w:p>
            <w:pPr>
              <w:spacing w:after="0"/>
            </w:pPr>
            <w:r>
              <w:rPr>
                <w:sz w:val="19"/>
              </w:rPr>
              <w:t>8</w:t>
            </w:r>
          </w:p>
        </w:tc>
        <w:tc>
          <w:tcPr>
            <w:tcW w:type="dxa" w:w="6576"/>
            <w:tcMar>
              <w:top w:w="140" w:type="dxa"/>
              <w:start w:w="190" w:type="dxa"/>
              <w:bottom w:w="140" w:type="dxa"/>
              <w:end w:w="190" w:type="dxa"/>
            </w:tcMar>
          </w:tcPr>
          <w:p>
            <w:pPr>
              <w:spacing w:after="0"/>
            </w:pPr>
            <w:r>
              <w:rPr>
                <w:sz w:val="19"/>
              </w:rPr>
              <w:t>Bài về nhà 2 - Xử lý ListBox số tự nhiên</w:t>
            </w:r>
          </w:p>
        </w:tc>
        <w:tc>
          <w:tcPr>
            <w:tcW w:type="dxa" w:w="1984"/>
            <w:tcMar>
              <w:top w:w="140" w:type="dxa"/>
              <w:start w:w="190" w:type="dxa"/>
              <w:bottom w:w="140" w:type="dxa"/>
              <w:end w:w="190" w:type="dxa"/>
            </w:tcMar>
          </w:tcPr>
          <w:p>
            <w:pPr>
              <w:spacing w:after="0"/>
            </w:pPr>
            <w:r>
              <w:rPr>
                <w:sz w:val="19"/>
              </w:rPr>
              <w:t>Hoàn thành</w:t>
            </w:r>
          </w:p>
        </w:tc>
      </w:tr>
      <w:tr>
        <w:trPr>
          <w:cantSplit/>
        </w:trPr>
        <w:tc>
          <w:tcPr>
            <w:tcW w:type="dxa" w:w="737"/>
            <w:shd w:fill="EAF2F8"/>
            <w:tcMar>
              <w:top w:w="140" w:type="dxa"/>
              <w:start w:w="190" w:type="dxa"/>
              <w:bottom w:w="140" w:type="dxa"/>
              <w:end w:w="190" w:type="dxa"/>
            </w:tcMar>
          </w:tcPr>
          <w:p>
            <w:pPr>
              <w:spacing w:after="0"/>
            </w:pPr>
            <w:r>
              <w:rPr>
                <w:sz w:val="19"/>
              </w:rPr>
              <w:t>9</w:t>
            </w:r>
          </w:p>
        </w:tc>
        <w:tc>
          <w:tcPr>
            <w:tcW w:type="dxa" w:w="6576"/>
            <w:shd w:fill="EAF2F8"/>
            <w:tcMar>
              <w:top w:w="140" w:type="dxa"/>
              <w:start w:w="190" w:type="dxa"/>
              <w:bottom w:w="140" w:type="dxa"/>
              <w:end w:w="190" w:type="dxa"/>
            </w:tcMar>
          </w:tcPr>
          <w:p>
            <w:pPr>
              <w:spacing w:after="0"/>
            </w:pPr>
            <w:r>
              <w:rPr>
                <w:sz w:val="19"/>
              </w:rPr>
              <w:t>Bài về nhà 3 - Danh bạ A đến Z</w:t>
            </w:r>
          </w:p>
        </w:tc>
        <w:tc>
          <w:tcPr>
            <w:tcW w:type="dxa" w:w="1984"/>
            <w:shd w:fill="EAF2F8"/>
            <w:tcMar>
              <w:top w:w="140" w:type="dxa"/>
              <w:start w:w="190" w:type="dxa"/>
              <w:bottom w:w="140" w:type="dxa"/>
              <w:end w:w="190" w:type="dxa"/>
            </w:tcMar>
          </w:tcPr>
          <w:p>
            <w:pPr>
              <w:spacing w:after="0"/>
            </w:pPr>
            <w:r>
              <w:rPr>
                <w:sz w:val="19"/>
              </w:rPr>
              <w:t>Hoàn thành</w:t>
            </w:r>
          </w:p>
        </w:tc>
      </w:tr>
    </w:tbl>
    <w:p>
      <w:pPr>
        <w:keepNext/>
        <w:spacing w:before="100" w:after="60"/>
      </w:pPr>
      <w:r>
        <w:rPr>
          <w:rFonts w:ascii="Times New Roman" w:hAnsi="Times New Roman" w:eastAsia="Times New Roman"/>
          <w:b/>
          <w:color w:val="1F4E79"/>
          <w:sz w:val="22"/>
        </w:rPr>
        <w:t>Tổ chức solution</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Lab05/5C/</w:t>
            </w:r>
          </w:p>
          <w:p>
            <w:pPr>
              <w:spacing w:before="0" w:after="0" w:line="240" w:lineRule="auto"/>
            </w:pPr>
            <w:r>
              <w:rPr>
                <w:rFonts w:ascii="Consolas" w:hAnsi="Consolas" w:eastAsia="Consolas"/>
                <w:color w:val="000000"/>
                <w:sz w:val="13"/>
              </w:rPr>
              <w:t xml:space="preserve">  Shared/Lab05C.Core/       # nghiệp vụ dùng chung</w:t>
            </w:r>
          </w:p>
          <w:p>
            <w:pPr>
              <w:spacing w:before="0" w:after="0" w:line="240" w:lineRule="auto"/>
            </w:pPr>
            <w:r>
              <w:rPr>
                <w:rFonts w:ascii="Consolas" w:hAnsi="Consolas" w:eastAsia="Consolas"/>
                <w:color w:val="000000"/>
                <w:sz w:val="13"/>
              </w:rPr>
              <w:t xml:space="preserve">  BaiMau01_ListBox/          # chuyển phần tử</w:t>
            </w:r>
          </w:p>
          <w:p>
            <w:pPr>
              <w:spacing w:before="0" w:after="0" w:line="240" w:lineRule="auto"/>
            </w:pPr>
            <w:r>
              <w:rPr>
                <w:rFonts w:ascii="Consolas" w:hAnsi="Consolas" w:eastAsia="Consolas"/>
                <w:color w:val="000000"/>
                <w:sz w:val="13"/>
              </w:rPr>
              <w:t xml:space="preserve">  BaiMau02_ComboBox/         # dữ liệu dân tộc</w:t>
            </w:r>
          </w:p>
          <w:p>
            <w:pPr>
              <w:spacing w:before="0" w:after="0" w:line="240" w:lineRule="auto"/>
            </w:pPr>
            <w:r>
              <w:rPr>
                <w:rFonts w:ascii="Consolas" w:hAnsi="Consolas" w:eastAsia="Consolas"/>
                <w:color w:val="000000"/>
                <w:sz w:val="13"/>
              </w:rPr>
              <w:t xml:space="preserve">  BaiMau03_PhongBanNhanVien/ # TreeView phòng ban</w:t>
            </w:r>
          </w:p>
          <w:p>
            <w:pPr>
              <w:spacing w:before="0" w:after="0" w:line="240" w:lineRule="auto"/>
            </w:pPr>
            <w:r>
              <w:rPr>
                <w:rFonts w:ascii="Consolas" w:hAnsi="Consolas" w:eastAsia="Consolas"/>
                <w:color w:val="000000"/>
                <w:sz w:val="13"/>
              </w:rPr>
              <w:t xml:space="preserve">  Bai01_UocSo/               # ước số và thống kê</w:t>
            </w:r>
          </w:p>
          <w:p>
            <w:pPr>
              <w:spacing w:before="0" w:after="0" w:line="240" w:lineRule="auto"/>
            </w:pPr>
            <w:r>
              <w:rPr>
                <w:rFonts w:ascii="Consolas" w:hAnsi="Consolas" w:eastAsia="Consolas"/>
                <w:color w:val="000000"/>
                <w:sz w:val="13"/>
              </w:rPr>
              <w:t xml:space="preserve">  Bai02_QuanLySinhVien/      # lớp và sinh viên</w:t>
            </w:r>
          </w:p>
          <w:p>
            <w:pPr>
              <w:spacing w:before="0" w:after="0" w:line="240" w:lineRule="auto"/>
            </w:pPr>
            <w:r>
              <w:rPr>
                <w:rFonts w:ascii="Consolas" w:hAnsi="Consolas" w:eastAsia="Consolas"/>
                <w:color w:val="000000"/>
                <w:sz w:val="13"/>
              </w:rPr>
              <w:t xml:space="preserve">  BaiNangCao_XuLyChuoi/      # danh sách họ tên</w:t>
            </w:r>
          </w:p>
          <w:p>
            <w:pPr>
              <w:spacing w:before="0" w:after="0" w:line="240" w:lineRule="auto"/>
            </w:pPr>
            <w:r>
              <w:rPr>
                <w:rFonts w:ascii="Consolas" w:hAnsi="Consolas" w:eastAsia="Consolas"/>
                <w:color w:val="000000"/>
                <w:sz w:val="13"/>
              </w:rPr>
              <w:t xml:space="preserve">  BaiVeNha01_TuDien/         # từ điển hai chiều</w:t>
            </w:r>
          </w:p>
          <w:p>
            <w:pPr>
              <w:spacing w:before="0" w:after="0" w:line="240" w:lineRule="auto"/>
            </w:pPr>
            <w:r>
              <w:rPr>
                <w:rFonts w:ascii="Consolas" w:hAnsi="Consolas" w:eastAsia="Consolas"/>
                <w:color w:val="000000"/>
                <w:sz w:val="13"/>
              </w:rPr>
              <w:t xml:space="preserve">  BaiVeNha02_XuLyListBox/    # danh sách số</w:t>
            </w:r>
          </w:p>
          <w:p>
            <w:pPr>
              <w:spacing w:before="0" w:after="0" w:line="240" w:lineRule="auto"/>
            </w:pPr>
            <w:r>
              <w:rPr>
                <w:rFonts w:ascii="Consolas" w:hAnsi="Consolas" w:eastAsia="Consolas"/>
                <w:color w:val="000000"/>
                <w:sz w:val="13"/>
              </w:rPr>
              <w:t xml:space="preserve">  BaiVeNha03_DanhBa/         # danh bạ A-Z</w:t>
            </w:r>
          </w:p>
          <w:p>
            <w:pPr>
              <w:spacing w:before="0" w:after="0" w:line="240" w:lineRule="auto"/>
            </w:pPr>
            <w:r>
              <w:rPr>
                <w:rFonts w:ascii="Consolas" w:hAnsi="Consolas" w:eastAsia="Consolas"/>
                <w:color w:val="000000"/>
                <w:sz w:val="13"/>
              </w:rPr>
              <w:t xml:space="preserve">  KiemTra/Lab05C.SelfTest/   # 48 điều kiện kiểm tra</w:t>
            </w:r>
          </w:p>
        </w:tc>
      </w:tr>
    </w:tbl>
    <w:p>
      <w:r>
        <w:t>Cách chạy: mở Lab05C_WinFormAdvanced.sln bằng Visual Studio 2022, chọn project cần chạy làm Startup Project rồi nhấn F5. Các project sử dụng .NET 8 Windows Forms và không cần gói NuGet ngoài.</w:t>
      </w:r>
    </w:p>
    <w:p>
      <w:pPr>
        <w:pStyle w:val="Heading1"/>
        <w:pageBreakBefore/>
        <w:spacing w:after="140"/>
      </w:pPr>
      <w:r>
        <w:t>Bài mẫu 1 chuyển phần tử giữa hai ListBox</w:t>
      </w:r>
    </w:p>
    <w:p>
      <w:pPr>
        <w:keepNext/>
        <w:spacing w:after="40"/>
        <w:jc w:val="center"/>
      </w:pPr>
      <w:r>
        <w:drawing>
          <wp:inline xmlns:a="http://schemas.openxmlformats.org/drawingml/2006/main" xmlns:pic="http://schemas.openxmlformats.org/drawingml/2006/picture">
            <wp:extent cx="4464000" cy="2923860"/>
            <wp:docPr id="2" name="Picture 2"/>
            <wp:cNvGraphicFramePr>
              <a:graphicFrameLocks noChangeAspect="1"/>
            </wp:cNvGraphicFramePr>
            <a:graphic>
              <a:graphicData uri="http://schemas.openxmlformats.org/drawingml/2006/picture">
                <pic:pic>
                  <pic:nvPicPr>
                    <pic:cNvPr id="0" name="01-listbox.png"/>
                    <pic:cNvPicPr/>
                  </pic:nvPicPr>
                  <pic:blipFill>
                    <a:blip r:embed="rId13"/>
                    <a:stretch>
                      <a:fillRect/>
                    </a:stretch>
                  </pic:blipFill>
                  <pic:spPr>
                    <a:xfrm>
                      <a:off x="0" y="0"/>
                      <a:ext cx="4464000" cy="2923860"/>
                    </a:xfrm>
                    <a:prstGeom prst="rect"/>
                  </pic:spPr>
                </pic:pic>
              </a:graphicData>
            </a:graphic>
          </wp:inline>
        </w:drawing>
      </w:r>
    </w:p>
    <w:p>
      <w:pPr>
        <w:spacing w:after="80"/>
        <w:jc w:val="center"/>
      </w:pPr>
      <w:r>
        <w:rPr>
          <w:rFonts w:ascii="Times New Roman" w:hAnsi="Times New Roman" w:eastAsia="Times New Roman"/>
          <w:b w:val="0"/>
          <w:i/>
          <w:color w:val="404040"/>
          <w:sz w:val="19"/>
        </w:rPr>
        <w:t>Giao diện chuyển một phần tử, toàn bộ hoặc nhóm phần tử được chọn</w:t>
      </w:r>
    </w:p>
    <w:p>
      <w:pPr>
        <w:keepNext/>
        <w:spacing w:before="100" w:after="60"/>
      </w:pPr>
      <w:r>
        <w:rPr>
          <w:rFonts w:ascii="Times New Roman" w:hAnsi="Times New Roman" w:eastAsia="Times New Roman"/>
          <w:b/>
          <w:color w:val="1F4E79"/>
          <w:sz w:val="22"/>
        </w:rPr>
        <w:t>Yêu cầu và kết quả</w:t>
      </w:r>
    </w:p>
    <w:p>
      <w:r>
        <w:t>Danh sách trái chứa dữ liệu ban đầu. Các nút &gt;, &gt;&gt;, &lt;, &lt;&lt; lần lượt chuyển một phần tử hoặc toàn bộ dữ liệu sang hai hướng; nút Chuyển tùy ý chuyển nhiều dòng đang chọn. Form hỏi xác nhận trước khi đóng.</w:t>
      </w:r>
    </w:p>
    <w:p>
      <w:pPr>
        <w:keepNext/>
        <w:spacing w:before="10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public static bool MoveOne&lt;T&gt;(IList&lt;T&gt; source, IList&lt;T&gt; destination, int index)</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if (index &lt; 0 || index &gt;= source.Count) return false;</w:t>
            </w:r>
          </w:p>
          <w:p>
            <w:pPr>
              <w:spacing w:before="0" w:after="0" w:line="240" w:lineRule="auto"/>
            </w:pPr>
            <w:r>
              <w:rPr>
                <w:rFonts w:ascii="Consolas" w:hAnsi="Consolas" w:eastAsia="Consolas"/>
                <w:color w:val="000000"/>
                <w:sz w:val="13"/>
              </w:rPr>
              <w:t xml:space="preserve">        T item = source[index];</w:t>
            </w:r>
          </w:p>
          <w:p>
            <w:pPr>
              <w:spacing w:before="0" w:after="0" w:line="240" w:lineRule="auto"/>
            </w:pPr>
            <w:r>
              <w:rPr>
                <w:rFonts w:ascii="Consolas" w:hAnsi="Consolas" w:eastAsia="Consolas"/>
                <w:color w:val="000000"/>
                <w:sz w:val="13"/>
              </w:rPr>
              <w:t xml:space="preserve">        destination.Add(item);</w:t>
            </w:r>
          </w:p>
          <w:p>
            <w:pPr>
              <w:spacing w:before="0" w:after="0" w:line="240" w:lineRule="auto"/>
            </w:pPr>
            <w:r>
              <w:rPr>
                <w:rFonts w:ascii="Consolas" w:hAnsi="Consolas" w:eastAsia="Consolas"/>
                <w:color w:val="000000"/>
                <w:sz w:val="13"/>
              </w:rPr>
              <w:t xml:space="preserve">        source.RemoveAt(index);</w:t>
            </w:r>
          </w:p>
          <w:p>
            <w:pPr>
              <w:spacing w:before="0" w:after="0" w:line="240" w:lineRule="auto"/>
            </w:pPr>
            <w:r>
              <w:rPr>
                <w:rFonts w:ascii="Consolas" w:hAnsi="Consolas" w:eastAsia="Consolas"/>
                <w:color w:val="000000"/>
                <w:sz w:val="13"/>
              </w:rPr>
              <w:t xml:space="preserve">        return true;</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public static int MoveSelected&lt;T&gt;(IList&lt;T&gt; source, IList&lt;T&gt; destination, IEnumerable&lt;int&gt; indices)</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int[] validIndices = indices.Where(index =&gt; index &gt;= 0 &amp;&amp; index &lt; source.Count)</w:t>
            </w:r>
          </w:p>
          <w:p>
            <w:pPr>
              <w:spacing w:before="0" w:after="0" w:line="240" w:lineRule="auto"/>
            </w:pPr>
            <w:r>
              <w:rPr>
                <w:rFonts w:ascii="Consolas" w:hAnsi="Consolas" w:eastAsia="Consolas"/>
                <w:color w:val="000000"/>
                <w:sz w:val="13"/>
              </w:rPr>
              <w:t xml:space="preserve">            .Distinct().OrderBy(index =&gt; index).ToArray();</w:t>
            </w:r>
          </w:p>
          <w:p>
            <w:pPr>
              <w:spacing w:before="0" w:after="0" w:line="240" w:lineRule="auto"/>
            </w:pPr>
            <w:r>
              <w:rPr>
                <w:rFonts w:ascii="Consolas" w:hAnsi="Consolas" w:eastAsia="Consolas"/>
                <w:color w:val="000000"/>
                <w:sz w:val="13"/>
              </w:rPr>
              <w:t xml:space="preserve">        foreach (int index in validIndices) destination.Add(source[index]);</w:t>
            </w:r>
          </w:p>
          <w:p>
            <w:pPr>
              <w:spacing w:before="0" w:after="0" w:line="240" w:lineRule="auto"/>
            </w:pPr>
            <w:r>
              <w:rPr>
                <w:rFonts w:ascii="Consolas" w:hAnsi="Consolas" w:eastAsia="Consolas"/>
                <w:color w:val="000000"/>
                <w:sz w:val="13"/>
              </w:rPr>
              <w:t xml:space="preserve">        // Xóa từ cuối về đầu để các chỉ số còn lại không bị thay đổi.</w:t>
            </w:r>
          </w:p>
          <w:p>
            <w:pPr>
              <w:spacing w:before="0" w:after="0" w:line="240" w:lineRule="auto"/>
            </w:pPr>
            <w:r>
              <w:rPr>
                <w:rFonts w:ascii="Consolas" w:hAnsi="Consolas" w:eastAsia="Consolas"/>
                <w:color w:val="000000"/>
                <w:sz w:val="13"/>
              </w:rPr>
              <w:t xml:space="preserve">        foreach (int index in validIndices.OrderByDescending(index =&gt; index)) source.RemoveAt(index);</w:t>
            </w:r>
          </w:p>
          <w:p>
            <w:pPr>
              <w:spacing w:before="0" w:after="0" w:line="240" w:lineRule="auto"/>
            </w:pPr>
            <w:r>
              <w:rPr>
                <w:rFonts w:ascii="Consolas" w:hAnsi="Consolas" w:eastAsia="Consolas"/>
                <w:color w:val="000000"/>
                <w:sz w:val="13"/>
              </w:rPr>
              <w:t xml:space="preserve">        return validIndices.Length;</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 Xem đầy đủ trong file mã nguồn.</w:t>
            </w:r>
          </w:p>
        </w:tc>
      </w:tr>
    </w:tbl>
    <w:p>
      <w:pPr>
        <w:keepNext/>
        <w:spacing w:before="100" w:after="60"/>
      </w:pPr>
      <w:r>
        <w:rPr>
          <w:rFonts w:ascii="Times New Roman" w:hAnsi="Times New Roman" w:eastAsia="Times New Roman"/>
          <w:b/>
          <w:color w:val="1F4E79"/>
          <w:sz w:val="22"/>
        </w:rPr>
        <w:t>Giải thích bài làm</w:t>
      </w:r>
    </w:p>
    <w:p>
      <w:r>
        <w:t>TransferService nhận hai IList nên không phụ thuộc trực tiếp vào điều khiển ListBox. MoveOne kiểm tra chỉ số trước khi thêm sang danh sách đích và xóa ở nguồn. MoveSelected sắp chỉ số giảm dần để việc xóa không làm lệch các phần tử chưa xử lý. MoveAll sao chép số lượng ban đầu, chuyển từng phần tử rồi làm rỗng nguồn. Form đồng bộ dữ liệu sau mỗi thao tác và không tạo phần tử trùng do mỗi phần tử được di chuyển thay vì sao chép.</w:t>
      </w:r>
    </w:p>
    <w:p>
      <w:pPr>
        <w:pStyle w:val="Heading1"/>
        <w:pageBreakBefore/>
        <w:spacing w:after="140"/>
      </w:pPr>
      <w:r>
        <w:t>Bài mẫu 2 ComboBox dân tộc</w:t>
      </w:r>
    </w:p>
    <w:p>
      <w:pPr>
        <w:keepNext/>
        <w:spacing w:after="40"/>
        <w:jc w:val="center"/>
      </w:pPr>
      <w:r>
        <w:drawing>
          <wp:inline xmlns:a="http://schemas.openxmlformats.org/drawingml/2006/main" xmlns:pic="http://schemas.openxmlformats.org/drawingml/2006/picture">
            <wp:extent cx="4464000" cy="2892561"/>
            <wp:docPr id="3" name="Picture 3"/>
            <wp:cNvGraphicFramePr>
              <a:graphicFrameLocks noChangeAspect="1"/>
            </wp:cNvGraphicFramePr>
            <a:graphic>
              <a:graphicData uri="http://schemas.openxmlformats.org/drawingml/2006/picture">
                <pic:pic>
                  <pic:nvPicPr>
                    <pic:cNvPr id="0" name="02-combobox.png"/>
                    <pic:cNvPicPr/>
                  </pic:nvPicPr>
                  <pic:blipFill>
                    <a:blip r:embed="rId14"/>
                    <a:stretch>
                      <a:fillRect/>
                    </a:stretch>
                  </pic:blipFill>
                  <pic:spPr>
                    <a:xfrm>
                      <a:off x="0" y="0"/>
                      <a:ext cx="4464000" cy="2892561"/>
                    </a:xfrm>
                    <a:prstGeom prst="rect"/>
                  </pic:spPr>
                </pic:pic>
              </a:graphicData>
            </a:graphic>
          </wp:inline>
        </w:drawing>
      </w:r>
    </w:p>
    <w:p>
      <w:pPr>
        <w:spacing w:after="80"/>
        <w:jc w:val="center"/>
      </w:pPr>
      <w:r>
        <w:rPr>
          <w:rFonts w:ascii="Times New Roman" w:hAnsi="Times New Roman" w:eastAsia="Times New Roman"/>
          <w:b w:val="0"/>
          <w:i/>
          <w:color w:val="404040"/>
          <w:sz w:val="19"/>
        </w:rPr>
        <w:t>Giao diện nạp và hiển thị lựa chọn dân tộc</w:t>
      </w:r>
    </w:p>
    <w:p>
      <w:pPr>
        <w:keepNext/>
        <w:spacing w:before="100" w:after="60"/>
      </w:pPr>
      <w:r>
        <w:rPr>
          <w:rFonts w:ascii="Times New Roman" w:hAnsi="Times New Roman" w:eastAsia="Times New Roman"/>
          <w:b/>
          <w:color w:val="1F4E79"/>
          <w:sz w:val="22"/>
        </w:rPr>
        <w:t>Yêu cầu và kết quả</w:t>
      </w:r>
    </w:p>
    <w:p>
      <w:r>
        <w:t>Nút Load dữ liệu nạp năm giá trị Kinh, Hoa, K’Me, H’Mong và Khác vào ComboBox. Khi người dùng chọn một mục, chương trình thông báo lựa chọn; nút Hiển thị đưa nội dung đang chọn lên Label kết quả.</w:t>
      </w:r>
    </w:p>
    <w:p>
      <w:pPr>
        <w:keepNext/>
        <w:spacing w:before="10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private void LoadData(object? sender, EventArgs 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(_loaded) { MessageBox.Show("Dữ liệu đã được nạp.", "Thông báo"); return; }</w:t>
            </w:r>
          </w:p>
          <w:p>
            <w:pPr>
              <w:spacing w:before="0" w:after="0" w:line="240" w:lineRule="auto"/>
            </w:pPr>
            <w:r>
              <w:rPr>
                <w:rFonts w:ascii="Consolas" w:hAnsi="Consolas" w:eastAsia="Consolas"/>
                <w:color w:val="000000"/>
                <w:sz w:val="13"/>
              </w:rPr>
              <w:t xml:space="preserve">    _ethnicity.Items.AddRange(new object[] { "Kinh", "Hoa", "K'Me", "H'Mông", "Khác" });</w:t>
            </w:r>
          </w:p>
          <w:p>
            <w:pPr>
              <w:spacing w:before="0" w:after="0" w:line="240" w:lineRule="auto"/>
            </w:pPr>
            <w:r>
              <w:rPr>
                <w:rFonts w:ascii="Consolas" w:hAnsi="Consolas" w:eastAsia="Consolas"/>
                <w:color w:val="000000"/>
                <w:sz w:val="13"/>
              </w:rPr>
              <w:t xml:space="preserve">    _loaded = true;</w:t>
            </w:r>
          </w:p>
          <w:p>
            <w:pPr>
              <w:spacing w:before="0" w:after="0" w:line="240" w:lineRule="auto"/>
            </w:pPr>
            <w:r>
              <w:rPr>
                <w:rFonts w:ascii="Consolas" w:hAnsi="Consolas" w:eastAsia="Consolas"/>
                <w:color w:val="000000"/>
                <w:sz w:val="13"/>
              </w:rPr>
              <w:t xml:space="preserve">    _ethnicity.SelectedIndex = 0;</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void ShowSelection(object? sender, EventArgs e) =&gt;</w:t>
            </w:r>
          </w:p>
          <w:p>
            <w:pPr>
              <w:spacing w:before="0" w:after="0" w:line="240" w:lineRule="auto"/>
            </w:pPr>
            <w:r>
              <w:rPr>
                <w:rFonts w:ascii="Consolas" w:hAnsi="Consolas" w:eastAsia="Consolas"/>
                <w:color w:val="000000"/>
                <w:sz w:val="13"/>
              </w:rPr>
              <w:t xml:space="preserve">    _result.Text = _ethnicity.SelectedIndex &gt;= 0 ? $"Dân tộc được chọn: {_ethnicity.SelectedItem}" : "Bạn chưa chọn dân tộc.";</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void ShowSelectionMessage(object? sender, EventArgs 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(_ethnicity.SelectedIndex &gt;= 0) MessageBox.Show($"Dân tộc được chọn: {_ethnicity.SelectedItem}", "Kết quả", MessageBoxButtons.OK, MessageBoxIcon.Information);</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static Button CreateButton(string text, int x, int y, int width, EventHandler click)</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Button button = new() { Text = text, Location = new Point(x, y), Size = new Size(width, 42) };</w:t>
            </w:r>
          </w:p>
          <w:p>
            <w:pPr>
              <w:spacing w:before="0" w:after="0" w:line="240" w:lineRule="auto"/>
            </w:pPr>
            <w:r>
              <w:rPr>
                <w:rFonts w:ascii="Consolas" w:hAnsi="Consolas" w:eastAsia="Consolas"/>
                <w:color w:val="000000"/>
                <w:sz w:val="13"/>
              </w:rPr>
              <w:t>// ... Xem đầy đủ trong file mã nguồn.</w:t>
            </w:r>
          </w:p>
        </w:tc>
      </w:tr>
    </w:tbl>
    <w:p>
      <w:pPr>
        <w:keepNext/>
        <w:spacing w:before="100" w:after="60"/>
      </w:pPr>
      <w:r>
        <w:rPr>
          <w:rFonts w:ascii="Times New Roman" w:hAnsi="Times New Roman" w:eastAsia="Times New Roman"/>
          <w:b/>
          <w:color w:val="1F4E79"/>
          <w:sz w:val="22"/>
        </w:rPr>
        <w:t>Giải thích bài làm</w:t>
      </w:r>
    </w:p>
    <w:p>
      <w:r>
        <w:t>Dữ liệu dân tộc được lưu trong một mảng chuỗi và chỉ nạp khi nhấn nút để đúng yêu cầu bài mẫu. Items.Clear ngăn dữ liệu bị lặp khi bấm Load nhiều lần. SelectedIndexChanged chỉ phản hồi khi chỉ số hợp lệ; nút Hiển thị cũng kiểm tra lựa chọn trước khi cập nhật Label. DropDownStyle được đặt DropDownList để người dùng không nhập giá trị ngoài danh sách.</w:t>
      </w:r>
    </w:p>
    <w:p>
      <w:pPr>
        <w:pStyle w:val="Heading1"/>
        <w:pageBreakBefore/>
        <w:spacing w:after="140"/>
      </w:pPr>
      <w:r>
        <w:t>Bài mẫu 3 quản lý phòng ban và nhân viên</w:t>
      </w:r>
    </w:p>
    <w:p>
      <w:pPr>
        <w:keepNext/>
        <w:spacing w:after="40"/>
        <w:jc w:val="center"/>
      </w:pPr>
      <w:r>
        <w:drawing>
          <wp:inline xmlns:a="http://schemas.openxmlformats.org/drawingml/2006/main" xmlns:pic="http://schemas.openxmlformats.org/drawingml/2006/picture">
            <wp:extent cx="4464000" cy="2919134"/>
            <wp:docPr id="4" name="Picture 4"/>
            <wp:cNvGraphicFramePr>
              <a:graphicFrameLocks noChangeAspect="1"/>
            </wp:cNvGraphicFramePr>
            <a:graphic>
              <a:graphicData uri="http://schemas.openxmlformats.org/drawingml/2006/picture">
                <pic:pic>
                  <pic:nvPicPr>
                    <pic:cNvPr id="0" name="03-phong-ban.png"/>
                    <pic:cNvPicPr/>
                  </pic:nvPicPr>
                  <pic:blipFill>
                    <a:blip r:embed="rId15"/>
                    <a:stretch>
                      <a:fillRect/>
                    </a:stretch>
                  </pic:blipFill>
                  <pic:spPr>
                    <a:xfrm>
                      <a:off x="0" y="0"/>
                      <a:ext cx="4464000" cy="2919134"/>
                    </a:xfrm>
                    <a:prstGeom prst="rect"/>
                  </pic:spPr>
                </pic:pic>
              </a:graphicData>
            </a:graphic>
          </wp:inline>
        </w:drawing>
      </w:r>
    </w:p>
    <w:p>
      <w:pPr>
        <w:spacing w:after="80"/>
        <w:jc w:val="center"/>
      </w:pPr>
      <w:r>
        <w:rPr>
          <w:rFonts w:ascii="Times New Roman" w:hAnsi="Times New Roman" w:eastAsia="Times New Roman"/>
          <w:b w:val="0"/>
          <w:i/>
          <w:color w:val="404040"/>
          <w:sz w:val="19"/>
        </w:rPr>
        <w:t>TreeView phòng ban kết hợp vùng nhập hồ sơ nhân viên</w:t>
      </w:r>
    </w:p>
    <w:p>
      <w:pPr>
        <w:keepNext/>
        <w:spacing w:before="100" w:after="60"/>
      </w:pPr>
      <w:r>
        <w:rPr>
          <w:rFonts w:ascii="Times New Roman" w:hAnsi="Times New Roman" w:eastAsia="Times New Roman"/>
          <w:b/>
          <w:color w:val="1F4E79"/>
          <w:sz w:val="22"/>
        </w:rPr>
        <w:t>Yêu cầu và kết quả</w:t>
      </w:r>
    </w:p>
    <w:p>
      <w:r>
        <w:t>Khởi tạo bốn phòng ban, cho phép thêm phòng mới không trùng, xóa phòng có xác nhận và thêm nhân viên gồm mã số, họ tên, địa chỉ vào phòng được chọn. TreeView hiển thị phòng ban cùng nhân viên trực thuộc.</w:t>
      </w:r>
    </w:p>
    <w:p>
      <w:pPr>
        <w:keepNext/>
        <w:spacing w:before="10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public bool AddDepartment(string? name, out string error)</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name = name?.Trim();</w:t>
            </w:r>
          </w:p>
          <w:p>
            <w:pPr>
              <w:spacing w:before="0" w:after="0" w:line="240" w:lineRule="auto"/>
            </w:pPr>
            <w:r>
              <w:rPr>
                <w:rFonts w:ascii="Consolas" w:hAnsi="Consolas" w:eastAsia="Consolas"/>
                <w:color w:val="000000"/>
                <w:sz w:val="13"/>
              </w:rPr>
              <w:t xml:space="preserve">    if (string.IsNullOrWhiteSpace(name)) { error = "Tên phòng ban không được để trống."; return false; }</w:t>
            </w:r>
          </w:p>
          <w:p>
            <w:pPr>
              <w:spacing w:before="0" w:after="0" w:line="240" w:lineRule="auto"/>
            </w:pPr>
            <w:r>
              <w:rPr>
                <w:rFonts w:ascii="Consolas" w:hAnsi="Consolas" w:eastAsia="Consolas"/>
                <w:color w:val="000000"/>
                <w:sz w:val="13"/>
              </w:rPr>
              <w:t xml:space="preserve">    if (!_departments.TryAdd(name, new List&lt;Employee&gt;())) { error = "Phòng ban đã tồn tại."; return false; }</w:t>
            </w:r>
          </w:p>
          <w:p>
            <w:pPr>
              <w:spacing w:before="0" w:after="0" w:line="240" w:lineRule="auto"/>
            </w:pPr>
            <w:r>
              <w:rPr>
                <w:rFonts w:ascii="Consolas" w:hAnsi="Consolas" w:eastAsia="Consolas"/>
                <w:color w:val="000000"/>
                <w:sz w:val="13"/>
              </w:rPr>
              <w:t xml:space="preserve">    error = string.Empty;</w:t>
            </w:r>
          </w:p>
          <w:p>
            <w:pPr>
              <w:spacing w:before="0" w:after="0" w:line="240" w:lineRule="auto"/>
            </w:pPr>
            <w:r>
              <w:rPr>
                <w:rFonts w:ascii="Consolas" w:hAnsi="Consolas" w:eastAsia="Consolas"/>
                <w:color w:val="000000"/>
                <w:sz w:val="13"/>
              </w:rPr>
              <w:t xml:space="preserve">    return true;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bool RemoveDepartment(string? name) =&gt; !string.IsNullOrWhiteSpace(name) &amp;&amp; _departments.Remove(name.Trim());</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bool AddEmployee(string? department, string? id, string? fullName, string? address, out string error)</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(string.IsNullOrWhiteSpace(department) || !_departments.TryGetValue(department.Trim(), out List&lt;Employee&gt;? employees))</w:t>
            </w:r>
          </w:p>
          <w:p>
            <w:pPr>
              <w:spacing w:before="0" w:after="0" w:line="240" w:lineRule="auto"/>
            </w:pPr>
            <w:r>
              <w:rPr>
                <w:rFonts w:ascii="Consolas" w:hAnsi="Consolas" w:eastAsia="Consolas"/>
                <w:color w:val="000000"/>
                <w:sz w:val="13"/>
              </w:rPr>
              <w:t xml:space="preserve">    { error = "Vui lòng chọn phòng ban hợp lệ."; return false; }</w:t>
            </w:r>
          </w:p>
          <w:p>
            <w:pPr>
              <w:spacing w:before="0" w:after="0" w:line="240" w:lineRule="auto"/>
            </w:pPr>
            <w:r>
              <w:rPr>
                <w:rFonts w:ascii="Consolas" w:hAnsi="Consolas" w:eastAsia="Consolas"/>
                <w:color w:val="000000"/>
                <w:sz w:val="13"/>
              </w:rPr>
              <w:t xml:space="preserve">    id = id?.Trim(); fullName = fullName?.Trim(); address = address?.Trim();</w:t>
            </w:r>
          </w:p>
          <w:p>
            <w:pPr>
              <w:spacing w:before="0" w:after="0" w:line="240" w:lineRule="auto"/>
            </w:pPr>
            <w:r>
              <w:rPr>
                <w:rFonts w:ascii="Consolas" w:hAnsi="Consolas" w:eastAsia="Consolas"/>
                <w:color w:val="000000"/>
                <w:sz w:val="13"/>
              </w:rPr>
              <w:t xml:space="preserve">    if (string.IsNullOrWhiteSpace(id) || string.IsNullOrWhiteSpace(fullName) || string.IsNullOrWhiteSpace(address))</w:t>
            </w:r>
          </w:p>
          <w:p>
            <w:pPr>
              <w:spacing w:before="0" w:after="0" w:line="240" w:lineRule="auto"/>
            </w:pPr>
            <w:r>
              <w:rPr>
                <w:rFonts w:ascii="Consolas" w:hAnsi="Consolas" w:eastAsia="Consolas"/>
                <w:color w:val="000000"/>
                <w:sz w:val="13"/>
              </w:rPr>
              <w:t xml:space="preserve">    { error = "Mã số, họ tên và địa chỉ không được để trống."; return false; }</w:t>
            </w:r>
          </w:p>
          <w:p>
            <w:pPr>
              <w:spacing w:before="0" w:after="0" w:line="240" w:lineRule="auto"/>
            </w:pPr>
            <w:r>
              <w:rPr>
                <w:rFonts w:ascii="Consolas" w:hAnsi="Consolas" w:eastAsia="Consolas"/>
                <w:color w:val="000000"/>
                <w:sz w:val="13"/>
              </w:rPr>
              <w:t xml:space="preserve">    if (_departments.Values.SelectMany(list =&gt; list).Any(employee =&gt; employee.Id.Equals(id, StringComparison.CurrentCultureIgnoreCase)))</w:t>
            </w:r>
          </w:p>
          <w:p>
            <w:pPr>
              <w:spacing w:before="0" w:after="0" w:line="240" w:lineRule="auto"/>
            </w:pPr>
            <w:r>
              <w:rPr>
                <w:rFonts w:ascii="Consolas" w:hAnsi="Consolas" w:eastAsia="Consolas"/>
                <w:color w:val="000000"/>
                <w:sz w:val="13"/>
              </w:rPr>
              <w:t>// ... Xem đầy đủ trong file mã nguồn.</w:t>
            </w:r>
          </w:p>
        </w:tc>
      </w:tr>
    </w:tbl>
    <w:p>
      <w:pPr>
        <w:keepNext/>
        <w:spacing w:before="100" w:after="60"/>
      </w:pPr>
      <w:r>
        <w:rPr>
          <w:rFonts w:ascii="Times New Roman" w:hAnsi="Times New Roman" w:eastAsia="Times New Roman"/>
          <w:b/>
          <w:color w:val="1F4E79"/>
          <w:sz w:val="22"/>
        </w:rPr>
        <w:t>Giải thích bài làm</w:t>
      </w:r>
    </w:p>
    <w:p>
      <w:r>
        <w:t>DepartmentDirectory dùng Dictionary không phân biệt hoa thường để quản lý mỗi phòng cùng danh sách nhân viên. AddDepartment chuẩn hóa khoảng trắng và từ chối tên rỗng hoặc trùng. AddEmployee kiểm tra phòng tồn tại, đủ thông tin và mã nhân viên duy nhất trên toàn bộ đơn vị. Sau thao tác, RefreshTree dựng lại TreeView từ mô hình nghiệp vụ, vì vậy giao diện luôn phản ánh đúng dữ liệu hiện tại.</w:t>
      </w:r>
    </w:p>
    <w:p>
      <w:pPr>
        <w:pStyle w:val="Heading1"/>
        <w:pageBreakBefore/>
        <w:spacing w:after="140"/>
      </w:pPr>
      <w:r>
        <w:t>Bài 1 phân tích ước số</w:t>
      </w:r>
    </w:p>
    <w:p>
      <w:pPr>
        <w:keepNext/>
        <w:spacing w:after="40"/>
        <w:jc w:val="center"/>
      </w:pPr>
      <w:r>
        <w:drawing>
          <wp:inline xmlns:a="http://schemas.openxmlformats.org/drawingml/2006/main" xmlns:pic="http://schemas.openxmlformats.org/drawingml/2006/picture">
            <wp:extent cx="4464000" cy="2947724"/>
            <wp:docPr id="5" name="Picture 5"/>
            <wp:cNvGraphicFramePr>
              <a:graphicFrameLocks noChangeAspect="1"/>
            </wp:cNvGraphicFramePr>
            <a:graphic>
              <a:graphicData uri="http://schemas.openxmlformats.org/drawingml/2006/picture">
                <pic:pic>
                  <pic:nvPicPr>
                    <pic:cNvPr id="0" name="04-uoc-so.png"/>
                    <pic:cNvPicPr/>
                  </pic:nvPicPr>
                  <pic:blipFill>
                    <a:blip r:embed="rId16"/>
                    <a:stretch>
                      <a:fillRect/>
                    </a:stretch>
                  </pic:blipFill>
                  <pic:spPr>
                    <a:xfrm>
                      <a:off x="0" y="0"/>
                      <a:ext cx="4464000" cy="2947724"/>
                    </a:xfrm>
                    <a:prstGeom prst="rect"/>
                  </pic:spPr>
                </pic:pic>
              </a:graphicData>
            </a:graphic>
          </wp:inline>
        </w:drawing>
      </w:r>
    </w:p>
    <w:p>
      <w:pPr>
        <w:spacing w:after="80"/>
        <w:jc w:val="center"/>
      </w:pPr>
      <w:r>
        <w:rPr>
          <w:rFonts w:ascii="Times New Roman" w:hAnsi="Times New Roman" w:eastAsia="Times New Roman"/>
          <w:b w:val="0"/>
          <w:i/>
          <w:color w:val="404040"/>
          <w:sz w:val="19"/>
        </w:rPr>
        <w:t>Giao diện nhập số dương, liệt kê và thống kê các ước số</w:t>
      </w:r>
    </w:p>
    <w:p>
      <w:pPr>
        <w:keepNext/>
        <w:spacing w:before="100" w:after="60"/>
      </w:pPr>
      <w:r>
        <w:rPr>
          <w:rFonts w:ascii="Times New Roman" w:hAnsi="Times New Roman" w:eastAsia="Times New Roman"/>
          <w:b/>
          <w:color w:val="1F4E79"/>
          <w:sz w:val="22"/>
        </w:rPr>
        <w:t>Yêu cầu và kết quả</w:t>
      </w:r>
    </w:p>
    <w:p>
      <w:r>
        <w:t>Nhập số nguyên dương vào ComboBox nhưng không cho trùng. Khi chọn số, ListBox hiển thị toàn bộ ước số. Ba nút tính tổng ước số, số lượng ước chẵn và số lượng ước nguyên tố; dữ liệu sai được báo bằng ErrorProvider và hộp thoại.</w:t>
      </w:r>
    </w:p>
    <w:p>
      <w:pPr>
        <w:keepNext/>
        <w:spacing w:before="10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public static IReadOnlyList&lt;int&gt; GetDivisors(int value)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(value &lt;= 0) throw new ArgumentOutOfRangeException(nameof(value));</w:t>
            </w:r>
          </w:p>
          <w:p>
            <w:pPr>
              <w:spacing w:before="0" w:after="0" w:line="240" w:lineRule="auto"/>
            </w:pPr>
            <w:r>
              <w:rPr>
                <w:rFonts w:ascii="Consolas" w:hAnsi="Consolas" w:eastAsia="Consolas"/>
                <w:color w:val="000000"/>
                <w:sz w:val="13"/>
              </w:rPr>
              <w:t xml:space="preserve">    var small = new List&lt;int&gt;();</w:t>
            </w:r>
          </w:p>
          <w:p>
            <w:pPr>
              <w:spacing w:before="0" w:after="0" w:line="240" w:lineRule="auto"/>
            </w:pPr>
            <w:r>
              <w:rPr>
                <w:rFonts w:ascii="Consolas" w:hAnsi="Consolas" w:eastAsia="Consolas"/>
                <w:color w:val="000000"/>
                <w:sz w:val="13"/>
              </w:rPr>
              <w:t xml:space="preserve">    var large = new List&lt;int&gt;();</w:t>
            </w:r>
          </w:p>
          <w:p>
            <w:pPr>
              <w:spacing w:before="0" w:after="0" w:line="240" w:lineRule="auto"/>
            </w:pPr>
            <w:r>
              <w:rPr>
                <w:rFonts w:ascii="Consolas" w:hAnsi="Consolas" w:eastAsia="Consolas"/>
                <w:color w:val="000000"/>
                <w:sz w:val="13"/>
              </w:rPr>
              <w:t xml:space="preserve">    // Chỉ duyệt tới căn bậc hai rồi ghép cặp ước để giảm số vòng lặp.</w:t>
            </w:r>
          </w:p>
          <w:p>
            <w:pPr>
              <w:spacing w:before="0" w:after="0" w:line="240" w:lineRule="auto"/>
            </w:pPr>
            <w:r>
              <w:rPr>
                <w:rFonts w:ascii="Consolas" w:hAnsi="Consolas" w:eastAsia="Consolas"/>
                <w:color w:val="000000"/>
                <w:sz w:val="13"/>
              </w:rPr>
              <w:t xml:space="preserve">    for (int divisor = 1; divisor &lt;= Math.Sqrt(value); divisor++)</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if (value % divisor != 0) continue;</w:t>
            </w:r>
          </w:p>
          <w:p>
            <w:pPr>
              <w:spacing w:before="0" w:after="0" w:line="240" w:lineRule="auto"/>
            </w:pPr>
            <w:r>
              <w:rPr>
                <w:rFonts w:ascii="Consolas" w:hAnsi="Consolas" w:eastAsia="Consolas"/>
                <w:color w:val="000000"/>
                <w:sz w:val="13"/>
              </w:rPr>
              <w:t xml:space="preserve">        small.Add(divisor);</w:t>
            </w:r>
          </w:p>
          <w:p>
            <w:pPr>
              <w:spacing w:before="0" w:after="0" w:line="240" w:lineRule="auto"/>
            </w:pPr>
            <w:r>
              <w:rPr>
                <w:rFonts w:ascii="Consolas" w:hAnsi="Consolas" w:eastAsia="Consolas"/>
                <w:color w:val="000000"/>
                <w:sz w:val="13"/>
              </w:rPr>
              <w:t xml:space="preserve">        if (divisor != value / divisor) large.Add(value / divisor);</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large.Reverse();</w:t>
            </w:r>
          </w:p>
          <w:p>
            <w:pPr>
              <w:spacing w:before="0" w:after="0" w:line="240" w:lineRule="auto"/>
            </w:pPr>
            <w:r>
              <w:rPr>
                <w:rFonts w:ascii="Consolas" w:hAnsi="Consolas" w:eastAsia="Consolas"/>
                <w:color w:val="000000"/>
                <w:sz w:val="13"/>
              </w:rPr>
              <w:t xml:space="preserve">    small.AddRange(large);</w:t>
            </w:r>
          </w:p>
          <w:p>
            <w:pPr>
              <w:spacing w:before="0" w:after="0" w:line="240" w:lineRule="auto"/>
            </w:pPr>
            <w:r>
              <w:rPr>
                <w:rFonts w:ascii="Consolas" w:hAnsi="Consolas" w:eastAsia="Consolas"/>
                <w:color w:val="000000"/>
                <w:sz w:val="13"/>
              </w:rPr>
              <w:t xml:space="preserve">    return small;</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static int Sum(IEnumerable&lt;int&gt; divisors) =&gt; divisors.Sum();</w:t>
            </w:r>
          </w:p>
          <w:p>
            <w:pPr>
              <w:spacing w:before="0" w:after="0" w:line="240" w:lineRule="auto"/>
            </w:pPr>
            <w:r>
              <w:rPr>
                <w:rFonts w:ascii="Consolas" w:hAnsi="Consolas" w:eastAsia="Consolas"/>
                <w:color w:val="000000"/>
                <w:sz w:val="13"/>
              </w:rPr>
              <w:t>public static int CountEven(IEnumerable&lt;int&gt; divisors) =&gt; divisors.Count(number =&gt; number % 2 == 0);</w:t>
            </w:r>
          </w:p>
          <w:p>
            <w:pPr>
              <w:spacing w:before="0" w:after="0" w:line="240" w:lineRule="auto"/>
            </w:pPr>
            <w:r>
              <w:rPr>
                <w:rFonts w:ascii="Consolas" w:hAnsi="Consolas" w:eastAsia="Consolas"/>
                <w:color w:val="000000"/>
                <w:sz w:val="13"/>
              </w:rPr>
              <w:t>// ... Xem đầy đủ trong file mã nguồn.</w:t>
            </w:r>
          </w:p>
        </w:tc>
      </w:tr>
    </w:tbl>
    <w:p>
      <w:pPr>
        <w:keepNext/>
        <w:spacing w:before="100" w:after="60"/>
      </w:pPr>
      <w:r>
        <w:rPr>
          <w:rFonts w:ascii="Times New Roman" w:hAnsi="Times New Roman" w:eastAsia="Times New Roman"/>
          <w:b/>
          <w:color w:val="1F4E79"/>
          <w:sz w:val="22"/>
        </w:rPr>
        <w:t>Giải thích bài làm</w:t>
      </w:r>
    </w:p>
    <w:p>
      <w:r>
        <w:t>TryParsePositive bảo đảm chỉ nhận số nguyên lớn hơn 0. GetDivisors duyệt từ 1 tới căn bậc hai, thêm đồng thời ước nhỏ và ước đối xứng rồi sắp tăng dần, nhờ đó nhanh hơn cách thử đến n. IsPrime chỉ thử ước đến căn bậc hai và tránh phép nhân có thể tràn số. Các thống kê dùng LINQ trên danh sách ước đã hiển thị nên kết quả giữa giao diện và phần tính toán luôn thống nhất.</w:t>
      </w:r>
    </w:p>
    <w:p>
      <w:pPr>
        <w:pStyle w:val="Heading1"/>
        <w:pageBreakBefore/>
        <w:spacing w:after="140"/>
      </w:pPr>
      <w:r>
        <w:t>Bài 2 quản lý sinh viên theo lớp</w:t>
      </w:r>
    </w:p>
    <w:p>
      <w:pPr>
        <w:keepNext/>
        <w:spacing w:after="40"/>
        <w:jc w:val="center"/>
      </w:pPr>
      <w:r>
        <w:drawing>
          <wp:inline xmlns:a="http://schemas.openxmlformats.org/drawingml/2006/main" xmlns:pic="http://schemas.openxmlformats.org/drawingml/2006/picture">
            <wp:extent cx="4464000" cy="2997654"/>
            <wp:docPr id="6" name="Picture 6"/>
            <wp:cNvGraphicFramePr>
              <a:graphicFrameLocks noChangeAspect="1"/>
            </wp:cNvGraphicFramePr>
            <a:graphic>
              <a:graphicData uri="http://schemas.openxmlformats.org/drawingml/2006/picture">
                <pic:pic>
                  <pic:nvPicPr>
                    <pic:cNvPr id="0" name="05-sinh-vien.png"/>
                    <pic:cNvPicPr/>
                  </pic:nvPicPr>
                  <pic:blipFill>
                    <a:blip r:embed="rId17"/>
                    <a:stretch>
                      <a:fillRect/>
                    </a:stretch>
                  </pic:blipFill>
                  <pic:spPr>
                    <a:xfrm>
                      <a:off x="0" y="0"/>
                      <a:ext cx="4464000" cy="2997654"/>
                    </a:xfrm>
                    <a:prstGeom prst="rect"/>
                  </pic:spPr>
                </pic:pic>
              </a:graphicData>
            </a:graphic>
          </wp:inline>
        </w:drawing>
      </w:r>
    </w:p>
    <w:p>
      <w:pPr>
        <w:spacing w:after="80"/>
        <w:jc w:val="center"/>
      </w:pPr>
      <w:r>
        <w:rPr>
          <w:rFonts w:ascii="Times New Roman" w:hAnsi="Times New Roman" w:eastAsia="Times New Roman"/>
          <w:b w:val="0"/>
          <w:i/>
          <w:color w:val="404040"/>
          <w:sz w:val="19"/>
        </w:rPr>
        <w:t>Giao diện quản lý lớp học và hồ sơ sinh viên bằng TreeView</w:t>
      </w:r>
    </w:p>
    <w:p>
      <w:pPr>
        <w:keepNext/>
        <w:spacing w:before="100" w:after="60"/>
      </w:pPr>
      <w:r>
        <w:rPr>
          <w:rFonts w:ascii="Times New Roman" w:hAnsi="Times New Roman" w:eastAsia="Times New Roman"/>
          <w:b/>
          <w:color w:val="1F4E79"/>
          <w:sz w:val="22"/>
        </w:rPr>
        <w:t>Yêu cầu và kết quả</w:t>
      </w:r>
    </w:p>
    <w:p>
      <w:r>
        <w:t>Khởi tạo bốn lớp, tùy chọn hiện vùng thêm lớp, không cho tên lớp trùng. Người dùng thêm sinh viên có mã duy nhất, họ tên và địa chỉ; chỉ node sinh viên mới được xóa và phải xác nhận. Chọn node sinh viên sẽ đưa dữ liệu lên các ô nhập.</w:t>
      </w:r>
    </w:p>
    <w:p>
      <w:pPr>
        <w:keepNext/>
        <w:spacing w:before="10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public bool AddStudent(string? className, string? id, string? fullName, string? address, out string error)</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(string.IsNullOrWhiteSpace(className) || !_classes.TryGetValue(className.Trim(), out List&lt;Student&gt;? students))</w:t>
            </w:r>
          </w:p>
          <w:p>
            <w:pPr>
              <w:spacing w:before="0" w:after="0" w:line="240" w:lineRule="auto"/>
            </w:pPr>
            <w:r>
              <w:rPr>
                <w:rFonts w:ascii="Consolas" w:hAnsi="Consolas" w:eastAsia="Consolas"/>
                <w:color w:val="000000"/>
                <w:sz w:val="13"/>
              </w:rPr>
              <w:t xml:space="preserve">    { error = "Vui lòng chọn lớp hợp lệ."; return false; }</w:t>
            </w:r>
          </w:p>
          <w:p>
            <w:pPr>
              <w:spacing w:before="0" w:after="0" w:line="240" w:lineRule="auto"/>
            </w:pPr>
            <w:r>
              <w:rPr>
                <w:rFonts w:ascii="Consolas" w:hAnsi="Consolas" w:eastAsia="Consolas"/>
                <w:color w:val="000000"/>
                <w:sz w:val="13"/>
              </w:rPr>
              <w:t xml:space="preserve">    id = id?.Trim(); fullName = fullName?.Trim(); address = address?.Trim();</w:t>
            </w:r>
          </w:p>
          <w:p>
            <w:pPr>
              <w:spacing w:before="0" w:after="0" w:line="240" w:lineRule="auto"/>
            </w:pPr>
            <w:r>
              <w:rPr>
                <w:rFonts w:ascii="Consolas" w:hAnsi="Consolas" w:eastAsia="Consolas"/>
                <w:color w:val="000000"/>
                <w:sz w:val="13"/>
              </w:rPr>
              <w:t xml:space="preserve">    if (string.IsNullOrWhiteSpace(id) || string.IsNullOrWhiteSpace(fullName) || string.IsNullOrWhiteSpace(address))</w:t>
            </w:r>
          </w:p>
          <w:p>
            <w:pPr>
              <w:spacing w:before="0" w:after="0" w:line="240" w:lineRule="auto"/>
            </w:pPr>
            <w:r>
              <w:rPr>
                <w:rFonts w:ascii="Consolas" w:hAnsi="Consolas" w:eastAsia="Consolas"/>
                <w:color w:val="000000"/>
                <w:sz w:val="13"/>
              </w:rPr>
              <w:t xml:space="preserve">    { error = "Mã sinh viên, họ tên và địa chỉ không được để trống."; return false; }</w:t>
            </w:r>
          </w:p>
          <w:p>
            <w:pPr>
              <w:spacing w:before="0" w:after="0" w:line="240" w:lineRule="auto"/>
            </w:pPr>
            <w:r>
              <w:rPr>
                <w:rFonts w:ascii="Consolas" w:hAnsi="Consolas" w:eastAsia="Consolas"/>
                <w:color w:val="000000"/>
                <w:sz w:val="13"/>
              </w:rPr>
              <w:t xml:space="preserve">    if (_classes.Values.SelectMany(list =&gt; list).Any(student =&gt; student.Id.Equals(id, StringComparison.CurrentCultureIgnoreCase)))</w:t>
            </w:r>
          </w:p>
          <w:p>
            <w:pPr>
              <w:spacing w:before="0" w:after="0" w:line="240" w:lineRule="auto"/>
            </w:pPr>
            <w:r>
              <w:rPr>
                <w:rFonts w:ascii="Consolas" w:hAnsi="Consolas" w:eastAsia="Consolas"/>
                <w:color w:val="000000"/>
                <w:sz w:val="13"/>
              </w:rPr>
              <w:t xml:space="preserve">    { error = "Mã sinh viên đã tồn tại."; return false; }</w:t>
            </w:r>
          </w:p>
          <w:p>
            <w:pPr>
              <w:spacing w:before="0" w:after="0" w:line="240" w:lineRule="auto"/>
            </w:pPr>
            <w:r>
              <w:rPr>
                <w:rFonts w:ascii="Consolas" w:hAnsi="Consolas" w:eastAsia="Consolas"/>
                <w:color w:val="000000"/>
                <w:sz w:val="13"/>
              </w:rPr>
              <w:t xml:space="preserve">    students.Add(new Student(id, fullName, address));</w:t>
            </w:r>
          </w:p>
          <w:p>
            <w:pPr>
              <w:spacing w:before="0" w:after="0" w:line="240" w:lineRule="auto"/>
            </w:pPr>
            <w:r>
              <w:rPr>
                <w:rFonts w:ascii="Consolas" w:hAnsi="Consolas" w:eastAsia="Consolas"/>
                <w:color w:val="000000"/>
                <w:sz w:val="13"/>
              </w:rPr>
              <w:t xml:space="preserve">    error = string.Empty;</w:t>
            </w:r>
          </w:p>
          <w:p>
            <w:pPr>
              <w:spacing w:before="0" w:after="0" w:line="240" w:lineRule="auto"/>
            </w:pPr>
            <w:r>
              <w:rPr>
                <w:rFonts w:ascii="Consolas" w:hAnsi="Consolas" w:eastAsia="Consolas"/>
                <w:color w:val="000000"/>
                <w:sz w:val="13"/>
              </w:rPr>
              <w:t xml:space="preserve">    return true;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Student? FindStudent(string id) =&gt; _classes.Values.SelectMany(list =&gt; list)</w:t>
            </w:r>
          </w:p>
          <w:p>
            <w:pPr>
              <w:spacing w:before="0" w:after="0" w:line="240" w:lineRule="auto"/>
            </w:pPr>
            <w:r>
              <w:rPr>
                <w:rFonts w:ascii="Consolas" w:hAnsi="Consolas" w:eastAsia="Consolas"/>
                <w:color w:val="000000"/>
                <w:sz w:val="13"/>
              </w:rPr>
              <w:t xml:space="preserve">    .FirstOrDefault(student =&gt; student.Id.Equals(id, StringComparison.CurrentCultureIgnoreCase));</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bool RemoveStudent(string id)</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 Xem đầy đủ trong file mã nguồn.</w:t>
            </w:r>
          </w:p>
        </w:tc>
      </w:tr>
    </w:tbl>
    <w:p>
      <w:pPr>
        <w:keepNext/>
        <w:spacing w:before="100" w:after="60"/>
      </w:pPr>
      <w:r>
        <w:rPr>
          <w:rFonts w:ascii="Times New Roman" w:hAnsi="Times New Roman" w:eastAsia="Times New Roman"/>
          <w:b/>
          <w:color w:val="1F4E79"/>
          <w:sz w:val="22"/>
        </w:rPr>
        <w:t>Giải thích bài làm</w:t>
      </w:r>
    </w:p>
    <w:p>
      <w:r>
        <w:t>StudentDirectory dùng Dictionary lớp học và mỗi lớp giữ một List&lt;Student&gt;. Khi thêm sinh viên, chương trình kiểm tra lớp tồn tại, trường bắt buộc không rỗng và mã sinh viên chưa xuất hiện ở bất kỳ lớp nào. Node lớp và node sinh viên được phân biệt bằng thuộc tính Tag; vì vậy thao tác xóa không thể xóa nhầm lớp. RefreshTree mở rộng toàn bộ cây và giữ ComboBox lớp đồng bộ với dữ liệu.</w:t>
      </w:r>
    </w:p>
    <w:p>
      <w:pPr>
        <w:pStyle w:val="Heading1"/>
        <w:pageBreakBefore/>
        <w:spacing w:after="140"/>
      </w:pPr>
      <w:r>
        <w:t>Bài nâng cao xử lý danh sách họ tên</w:t>
      </w:r>
    </w:p>
    <w:p>
      <w:pPr>
        <w:keepNext/>
        <w:spacing w:after="40"/>
        <w:jc w:val="center"/>
      </w:pPr>
      <w:r>
        <w:drawing>
          <wp:inline xmlns:a="http://schemas.openxmlformats.org/drawingml/2006/main" xmlns:pic="http://schemas.openxmlformats.org/drawingml/2006/picture">
            <wp:extent cx="4464000" cy="2734309"/>
            <wp:docPr id="7" name="Picture 7"/>
            <wp:cNvGraphicFramePr>
              <a:graphicFrameLocks noChangeAspect="1"/>
            </wp:cNvGraphicFramePr>
            <a:graphic>
              <a:graphicData uri="http://schemas.openxmlformats.org/drawingml/2006/picture">
                <pic:pic>
                  <pic:nvPicPr>
                    <pic:cNvPr id="0" name="06-xu-ly-chuoi.png"/>
                    <pic:cNvPicPr/>
                  </pic:nvPicPr>
                  <pic:blipFill>
                    <a:blip r:embed="rId18"/>
                    <a:stretch>
                      <a:fillRect/>
                    </a:stretch>
                  </pic:blipFill>
                  <pic:spPr>
                    <a:xfrm>
                      <a:off x="0" y="0"/>
                      <a:ext cx="4464000" cy="2734309"/>
                    </a:xfrm>
                    <a:prstGeom prst="rect"/>
                  </pic:spPr>
                </pic:pic>
              </a:graphicData>
            </a:graphic>
          </wp:inline>
        </w:drawing>
      </w:r>
    </w:p>
    <w:p>
      <w:pPr>
        <w:spacing w:after="80"/>
        <w:jc w:val="center"/>
      </w:pPr>
      <w:r>
        <w:rPr>
          <w:rFonts w:ascii="Times New Roman" w:hAnsi="Times New Roman" w:eastAsia="Times New Roman"/>
          <w:b w:val="0"/>
          <w:i/>
          <w:color w:val="404040"/>
          <w:sz w:val="19"/>
        </w:rPr>
        <w:t>Danh sách 50 họ tên và các thao tác xóa, đổi kiểu chữ, sửa trực tiếp</w:t>
      </w:r>
    </w:p>
    <w:p>
      <w:pPr>
        <w:keepNext/>
        <w:spacing w:before="100" w:after="60"/>
      </w:pPr>
      <w:r>
        <w:rPr>
          <w:rFonts w:ascii="Times New Roman" w:hAnsi="Times New Roman" w:eastAsia="Times New Roman"/>
          <w:b/>
          <w:color w:val="1F4E79"/>
          <w:sz w:val="22"/>
        </w:rPr>
        <w:t>Yêu cầu và kết quả</w:t>
      </w:r>
    </w:p>
    <w:p>
      <w:r>
        <w:t>Sinh ngẫu nhiên 50 họ tên từ ba mảng họ, tên đệm và tên. Cho phép xóa phần tử chọn, xóa người tên Sơn, xóa người họ Lê, chuyển hoa, thường, viết hoa đầu mỗi từ, xóa tất cả và nhấp đúp để sửa tên.</w:t>
      </w:r>
    </w:p>
    <w:p>
      <w:pPr>
        <w:keepNext/>
        <w:spacing w:before="10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public static IReadOnlyList&lt;string&gt; Generate(int count, int? seed = null)</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(count &lt; 0) throw new ArgumentOutOfRangeException(nameof(count));</w:t>
            </w:r>
          </w:p>
          <w:p>
            <w:pPr>
              <w:spacing w:before="0" w:after="0" w:line="240" w:lineRule="auto"/>
            </w:pPr>
            <w:r>
              <w:rPr>
                <w:rFonts w:ascii="Consolas" w:hAnsi="Consolas" w:eastAsia="Consolas"/>
                <w:color w:val="000000"/>
                <w:sz w:val="13"/>
              </w:rPr>
              <w:t xml:space="preserve">    Random random = seed.HasValue ? new Random(seed.Value) : Random.Shared;</w:t>
            </w:r>
          </w:p>
          <w:p>
            <w:pPr>
              <w:spacing w:before="0" w:after="0" w:line="240" w:lineRule="auto"/>
            </w:pPr>
            <w:r>
              <w:rPr>
                <w:rFonts w:ascii="Consolas" w:hAnsi="Consolas" w:eastAsia="Consolas"/>
                <w:color w:val="000000"/>
                <w:sz w:val="13"/>
              </w:rPr>
              <w:t xml:space="preserve">    return Enumerable.Range(0, count).Select(_ =&gt;</w:t>
            </w:r>
          </w:p>
          <w:p>
            <w:pPr>
              <w:spacing w:before="0" w:after="0" w:line="240" w:lineRule="auto"/>
            </w:pPr>
            <w:r>
              <w:rPr>
                <w:rFonts w:ascii="Consolas" w:hAnsi="Consolas" w:eastAsia="Consolas"/>
                <w:color w:val="000000"/>
                <w:sz w:val="13"/>
              </w:rPr>
              <w:t xml:space="preserve">        $"{Surnames[random.Next(Surnames.Length)]} {MiddleNames[random.Next(MiddleNames.Length)]} {GivenNames[random.Next(GivenNames.Length)]}").ToArray();</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static bool HasSurname(string fullName, string surname) =&gt;</w:t>
            </w:r>
          </w:p>
          <w:p>
            <w:pPr>
              <w:spacing w:before="0" w:after="0" w:line="240" w:lineRule="auto"/>
            </w:pPr>
            <w:r>
              <w:rPr>
                <w:rFonts w:ascii="Consolas" w:hAnsi="Consolas" w:eastAsia="Consolas"/>
                <w:color w:val="000000"/>
                <w:sz w:val="13"/>
              </w:rPr>
              <w:t xml:space="preserve">    fullName.Trim().StartsWith(surname.Trim() + " ", StringComparison.CurrentCultureIgnoreCase);</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static bool HasGivenName(string fullName, string givenName) =&gt;</w:t>
            </w:r>
          </w:p>
          <w:p>
            <w:pPr>
              <w:spacing w:before="0" w:after="0" w:line="240" w:lineRule="auto"/>
            </w:pPr>
            <w:r>
              <w:rPr>
                <w:rFonts w:ascii="Consolas" w:hAnsi="Consolas" w:eastAsia="Consolas"/>
                <w:color w:val="000000"/>
                <w:sz w:val="13"/>
              </w:rPr>
              <w:t xml:space="preserve">    fullName.Trim().EndsWith(" " + givenName.Trim(), StringComparison.CurrentCultureIgnoreCase)</w:t>
            </w:r>
          </w:p>
          <w:p>
            <w:pPr>
              <w:spacing w:before="0" w:after="0" w:line="240" w:lineRule="auto"/>
            </w:pPr>
            <w:r>
              <w:rPr>
                <w:rFonts w:ascii="Consolas" w:hAnsi="Consolas" w:eastAsia="Consolas"/>
                <w:color w:val="000000"/>
                <w:sz w:val="13"/>
              </w:rPr>
              <w:t xml:space="preserve">    || fullName.Trim().Equals(givenName.Trim(), StringComparison.CurrentCultureIgnoreCase);</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static string ToTitleCase(string value)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string normalized = string.Join(' ', value.Trim().Split(' ', StringSplitOptions.RemoveEmptyEntries));</w:t>
            </w:r>
          </w:p>
          <w:p>
            <w:pPr>
              <w:spacing w:before="0" w:after="0" w:line="240" w:lineRule="auto"/>
            </w:pPr>
            <w:r>
              <w:rPr>
                <w:rFonts w:ascii="Consolas" w:hAnsi="Consolas" w:eastAsia="Consolas"/>
                <w:color w:val="000000"/>
                <w:sz w:val="13"/>
              </w:rPr>
              <w:t xml:space="preserve">    return CultureInfo.GetCultureInfo("vi-VN").TextInfo.ToTitleCase(normalized.ToLower(CultureInfo.GetCultureInfo("vi-VN")));</w:t>
            </w:r>
          </w:p>
          <w:p>
            <w:pPr>
              <w:spacing w:before="0" w:after="0" w:line="240" w:lineRule="auto"/>
            </w:pPr>
            <w:r>
              <w:rPr>
                <w:rFonts w:ascii="Consolas" w:hAnsi="Consolas" w:eastAsia="Consolas"/>
                <w:color w:val="000000"/>
                <w:sz w:val="13"/>
              </w:rPr>
              <w:t>// ... Xem đầy đủ trong file mã nguồn.</w:t>
            </w:r>
          </w:p>
        </w:tc>
      </w:tr>
    </w:tbl>
    <w:p>
      <w:pPr>
        <w:keepNext/>
        <w:spacing w:before="100" w:after="60"/>
      </w:pPr>
      <w:r>
        <w:rPr>
          <w:rFonts w:ascii="Times New Roman" w:hAnsi="Times New Roman" w:eastAsia="Times New Roman"/>
          <w:b/>
          <w:color w:val="1F4E79"/>
          <w:sz w:val="22"/>
        </w:rPr>
        <w:t>Giải thích bài làm</w:t>
      </w:r>
    </w:p>
    <w:p>
      <w:r>
        <w:t>Generate chọn độc lập một giá trị từ mỗi mảng và ghép thành họ tên ba thành phần. HasSurname và HasGivenName tách chuỗi theo khoảng trắng để so sánh đúng thành phần đầu hoặc cuối, không xóa nhầm tên có chứa chuỗi con. Các chỉ số được xóa theo thứ tự giảm dần để ListBox không lệch vị trí. ToTitleCase chuẩn hóa khoảng trắng, chuyển về chữ thường rồi viết hoa đầu từ theo văn hóa vi-VN.</w:t>
      </w:r>
    </w:p>
    <w:p>
      <w:pPr>
        <w:pStyle w:val="Heading1"/>
        <w:pageBreakBefore/>
        <w:spacing w:after="140"/>
      </w:pPr>
      <w:r>
        <w:t>Bài về nhà 1 từ điển hai chiều</w:t>
      </w:r>
    </w:p>
    <w:p>
      <w:pPr>
        <w:keepNext/>
        <w:spacing w:after="40"/>
        <w:jc w:val="center"/>
      </w:pPr>
      <w:r>
        <w:drawing>
          <wp:inline xmlns:a="http://schemas.openxmlformats.org/drawingml/2006/main" xmlns:pic="http://schemas.openxmlformats.org/drawingml/2006/picture">
            <wp:extent cx="4464000" cy="3402230"/>
            <wp:docPr id="8" name="Picture 8"/>
            <wp:cNvGraphicFramePr>
              <a:graphicFrameLocks noChangeAspect="1"/>
            </wp:cNvGraphicFramePr>
            <a:graphic>
              <a:graphicData uri="http://schemas.openxmlformats.org/drawingml/2006/picture">
                <pic:pic>
                  <pic:nvPicPr>
                    <pic:cNvPr id="0" name="07-tu-dien.png"/>
                    <pic:cNvPicPr/>
                  </pic:nvPicPr>
                  <pic:blipFill>
                    <a:blip r:embed="rId19"/>
                    <a:stretch>
                      <a:fillRect/>
                    </a:stretch>
                  </pic:blipFill>
                  <pic:spPr>
                    <a:xfrm>
                      <a:off x="0" y="0"/>
                      <a:ext cx="4464000" cy="3402230"/>
                    </a:xfrm>
                    <a:prstGeom prst="rect"/>
                  </pic:spPr>
                </pic:pic>
              </a:graphicData>
            </a:graphic>
          </wp:inline>
        </w:drawing>
      </w:r>
    </w:p>
    <w:p>
      <w:pPr>
        <w:spacing w:after="80"/>
        <w:jc w:val="center"/>
      </w:pPr>
      <w:r>
        <w:rPr>
          <w:rFonts w:ascii="Times New Roman" w:hAnsi="Times New Roman" w:eastAsia="Times New Roman"/>
          <w:b w:val="0"/>
          <w:i/>
          <w:color w:val="404040"/>
          <w:sz w:val="19"/>
        </w:rPr>
        <w:t>Hai thẻ Anh - Việt và Việt - Anh với danh sách gợi ý</w:t>
      </w:r>
    </w:p>
    <w:p>
      <w:pPr>
        <w:keepNext/>
        <w:spacing w:before="100" w:after="60"/>
      </w:pPr>
      <w:r>
        <w:rPr>
          <w:rFonts w:ascii="Times New Roman" w:hAnsi="Times New Roman" w:eastAsia="Times New Roman"/>
          <w:b/>
          <w:color w:val="1F4E79"/>
          <w:sz w:val="22"/>
        </w:rPr>
        <w:t>Yêu cầu và kết quả</w:t>
      </w:r>
    </w:p>
    <w:p>
      <w:r>
        <w:t>Từ điển hỗ trợ hai chiều. Khi gõ tiền tố, danh sách chỉ còn các từ phù hợp; nhấn Enter hoặc nhấp đúp một từ để xem nghĩa. Dữ liệu mẫu gồm nhóm từ thông dụng về con vật, đồ vật, con người và học tập.</w:t>
      </w:r>
    </w:p>
    <w:p>
      <w:pPr>
        <w:keepNext/>
        <w:spacing w:before="10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public bool TryTranslate(DictionaryDirection direction, string? word, out string meaning)</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if (!string.IsNullOrWhiteSpace(word) &amp;&amp; Source(direction).TryGetValue(word.Trim(), out string? result))</w:t>
            </w:r>
          </w:p>
          <w:p>
            <w:pPr>
              <w:spacing w:before="0" w:after="0" w:line="240" w:lineRule="auto"/>
            </w:pPr>
            <w:r>
              <w:rPr>
                <w:rFonts w:ascii="Consolas" w:hAnsi="Consolas" w:eastAsia="Consolas"/>
                <w:color w:val="000000"/>
                <w:sz w:val="13"/>
              </w:rPr>
              <w:t xml:space="preserve">        { meaning = result; return true; }</w:t>
            </w:r>
          </w:p>
          <w:p>
            <w:pPr>
              <w:spacing w:before="0" w:after="0" w:line="240" w:lineRule="auto"/>
            </w:pPr>
            <w:r>
              <w:rPr>
                <w:rFonts w:ascii="Consolas" w:hAnsi="Consolas" w:eastAsia="Consolas"/>
                <w:color w:val="000000"/>
                <w:sz w:val="13"/>
              </w:rPr>
              <w:t xml:space="preserve">        meaning = "Không tìm thấy từ cần tra.";</w:t>
            </w:r>
          </w:p>
          <w:p>
            <w:pPr>
              <w:spacing w:before="0" w:after="0" w:line="240" w:lineRule="auto"/>
            </w:pPr>
            <w:r>
              <w:rPr>
                <w:rFonts w:ascii="Consolas" w:hAnsi="Consolas" w:eastAsia="Consolas"/>
                <w:color w:val="000000"/>
                <w:sz w:val="13"/>
              </w:rPr>
              <w:t xml:space="preserve">        return false;</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private Dictionary&lt;string, string&gt; Source(DictionaryDirection direction)</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if (direction == DictionaryDirection.EnglishToVietnamese) return _english;</w:t>
            </w:r>
          </w:p>
          <w:p>
            <w:pPr>
              <w:spacing w:before="0" w:after="0" w:line="240" w:lineRule="auto"/>
            </w:pPr>
            <w:r>
              <w:rPr>
                <w:rFonts w:ascii="Consolas" w:hAnsi="Consolas" w:eastAsia="Consolas"/>
                <w:color w:val="000000"/>
                <w:sz w:val="13"/>
              </w:rPr>
              <w:t xml:space="preserve">        // Một nghĩa tiếng Việt có thể chứa chú thích; lấy cụm đầu tiên làm khóa tra ngược dễ dùng.</w:t>
            </w:r>
          </w:p>
          <w:p>
            <w:pPr>
              <w:spacing w:before="0" w:after="0" w:line="240" w:lineRule="auto"/>
            </w:pPr>
            <w:r>
              <w:rPr>
                <w:rFonts w:ascii="Consolas" w:hAnsi="Consolas" w:eastAsia="Consolas"/>
                <w:color w:val="000000"/>
                <w:sz w:val="13"/>
              </w:rPr>
              <w:t xml:space="preserve">        return _english.ToDictionary(pair =&gt; pair.Value.Split(',')[0].Trim(), pair =&gt; pair.Key, StringComparer.CurrentCultureIgnoreCase);</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 Xem đầy đủ trong file mã nguồn.</w:t>
            </w:r>
          </w:p>
        </w:tc>
      </w:tr>
    </w:tbl>
    <w:p>
      <w:pPr>
        <w:keepNext/>
        <w:spacing w:before="100" w:after="60"/>
      </w:pPr>
      <w:r>
        <w:rPr>
          <w:rFonts w:ascii="Times New Roman" w:hAnsi="Times New Roman" w:eastAsia="Times New Roman"/>
          <w:b/>
          <w:color w:val="1F4E79"/>
          <w:sz w:val="22"/>
        </w:rPr>
        <w:t>Giải thích bài làm</w:t>
      </w:r>
    </w:p>
    <w:p>
      <w:r>
        <w:t>BilingualDictionary giữ bảng Anh - Việt và tạo bảng Việt - Anh bằng cách đảo cặp khóa, giá trị. Suggest lọc theo StartsWith không phân biệt hoa thường để gợi ý ngay khi gõ. TryTranslate chuẩn hóa khoảng trắng, chọn đúng bảng theo hướng dịch và trả false nếu từ không tồn tại. Hai thẻ trên Form dùng chung phương thức tạo giao diện và sự kiện, nhờ đó tránh lặp mã xử lý.</w:t>
      </w:r>
    </w:p>
    <w:p>
      <w:pPr>
        <w:pStyle w:val="Heading1"/>
        <w:pageBreakBefore/>
        <w:spacing w:after="140"/>
      </w:pPr>
      <w:r>
        <w:t>Bài về nhà 2 xử lý ListBox số tự nhiên</w:t>
      </w:r>
    </w:p>
    <w:p>
      <w:pPr>
        <w:keepNext/>
        <w:spacing w:after="40"/>
        <w:jc w:val="center"/>
      </w:pPr>
      <w:r>
        <w:drawing>
          <wp:inline xmlns:a="http://schemas.openxmlformats.org/drawingml/2006/main" xmlns:pic="http://schemas.openxmlformats.org/drawingml/2006/picture">
            <wp:extent cx="4464000" cy="3687651"/>
            <wp:docPr id="9" name="Picture 9"/>
            <wp:cNvGraphicFramePr>
              <a:graphicFrameLocks noChangeAspect="1"/>
            </wp:cNvGraphicFramePr>
            <a:graphic>
              <a:graphicData uri="http://schemas.openxmlformats.org/drawingml/2006/picture">
                <pic:pic>
                  <pic:nvPicPr>
                    <pic:cNvPr id="0" name="08-xu-ly-listbox.png"/>
                    <pic:cNvPicPr/>
                  </pic:nvPicPr>
                  <pic:blipFill>
                    <a:blip r:embed="rId20"/>
                    <a:stretch>
                      <a:fillRect/>
                    </a:stretch>
                  </pic:blipFill>
                  <pic:spPr>
                    <a:xfrm>
                      <a:off x="0" y="0"/>
                      <a:ext cx="4464000" cy="3687651"/>
                    </a:xfrm>
                    <a:prstGeom prst="rect"/>
                  </pic:spPr>
                </pic:pic>
              </a:graphicData>
            </a:graphic>
          </wp:inline>
        </w:drawing>
      </w:r>
    </w:p>
    <w:p>
      <w:pPr>
        <w:spacing w:after="80"/>
        <w:jc w:val="center"/>
      </w:pPr>
      <w:r>
        <w:rPr>
          <w:rFonts w:ascii="Times New Roman" w:hAnsi="Times New Roman" w:eastAsia="Times New Roman"/>
          <w:b w:val="0"/>
          <w:i/>
          <w:color w:val="404040"/>
          <w:sz w:val="19"/>
        </w:rPr>
        <w:t>Giao diện thêm, xóa, biến đổi và chọn các số trong ListBox</w:t>
      </w:r>
    </w:p>
    <w:p>
      <w:pPr>
        <w:keepNext/>
        <w:spacing w:before="100" w:after="60"/>
      </w:pPr>
      <w:r>
        <w:rPr>
          <w:rFonts w:ascii="Times New Roman" w:hAnsi="Times New Roman" w:eastAsia="Times New Roman"/>
          <w:b/>
          <w:color w:val="1F4E79"/>
          <w:sz w:val="22"/>
        </w:rPr>
        <w:t>Yêu cầu và kết quả</w:t>
      </w:r>
    </w:p>
    <w:p>
      <w:r>
        <w:t>Nhập các số tự nhiên rồi thực hiện tính tổng, xóa phần tử đầu và cuối, xóa phần tử được chọn, tăng mọi phần tử lên 2, thay bằng bình phương, chọn số chẵn hoặc chọn số lẻ.</w:t>
      </w:r>
    </w:p>
    <w:p>
      <w:pPr>
        <w:keepNext/>
        <w:spacing w:before="10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public bool TryAdd(string? text, out string error)</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(!int.TryParse(text?.Trim(), out int value) || value &lt; 0)</w:t>
            </w:r>
          </w:p>
          <w:p>
            <w:pPr>
              <w:spacing w:before="0" w:after="0" w:line="240" w:lineRule="auto"/>
            </w:pPr>
            <w:r>
              <w:rPr>
                <w:rFonts w:ascii="Consolas" w:hAnsi="Consolas" w:eastAsia="Consolas"/>
                <w:color w:val="000000"/>
                <w:sz w:val="13"/>
              </w:rPr>
              <w:t xml:space="preserve">    { error = "Vui lòng nhập một số tự nhiên."; return false; }</w:t>
            </w:r>
          </w:p>
          <w:p>
            <w:pPr>
              <w:spacing w:before="0" w:after="0" w:line="240" w:lineRule="auto"/>
            </w:pPr>
            <w:r>
              <w:rPr>
                <w:rFonts w:ascii="Consolas" w:hAnsi="Consolas" w:eastAsia="Consolas"/>
                <w:color w:val="000000"/>
                <w:sz w:val="13"/>
              </w:rPr>
              <w:t xml:space="preserve">    _numbers.Add(value);</w:t>
            </w:r>
          </w:p>
          <w:p>
            <w:pPr>
              <w:spacing w:before="0" w:after="0" w:line="240" w:lineRule="auto"/>
            </w:pPr>
            <w:r>
              <w:rPr>
                <w:rFonts w:ascii="Consolas" w:hAnsi="Consolas" w:eastAsia="Consolas"/>
                <w:color w:val="000000"/>
                <w:sz w:val="13"/>
              </w:rPr>
              <w:t xml:space="preserve">    error = string.Empty;</w:t>
            </w:r>
          </w:p>
          <w:p>
            <w:pPr>
              <w:spacing w:before="0" w:after="0" w:line="240" w:lineRule="auto"/>
            </w:pPr>
            <w:r>
              <w:rPr>
                <w:rFonts w:ascii="Consolas" w:hAnsi="Consolas" w:eastAsia="Consolas"/>
                <w:color w:val="000000"/>
                <w:sz w:val="13"/>
              </w:rPr>
              <w:t xml:space="preserve">    return true;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long Sum() =&gt; _numbers.Sum(number =&gt; (long)number);</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void RemoveFirstAndLast()</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(_numbers.Count == 0) return;</w:t>
            </w:r>
          </w:p>
          <w:p>
            <w:pPr>
              <w:spacing w:before="0" w:after="0" w:line="240" w:lineRule="auto"/>
            </w:pPr>
            <w:r>
              <w:rPr>
                <w:rFonts w:ascii="Consolas" w:hAnsi="Consolas" w:eastAsia="Consolas"/>
                <w:color w:val="000000"/>
                <w:sz w:val="13"/>
              </w:rPr>
              <w:t xml:space="preserve">    if (_numbers.Count == 1) { _numbers.Clear(); return; }</w:t>
            </w:r>
          </w:p>
          <w:p>
            <w:pPr>
              <w:spacing w:before="0" w:after="0" w:line="240" w:lineRule="auto"/>
            </w:pPr>
            <w:r>
              <w:rPr>
                <w:rFonts w:ascii="Consolas" w:hAnsi="Consolas" w:eastAsia="Consolas"/>
                <w:color w:val="000000"/>
                <w:sz w:val="13"/>
              </w:rPr>
              <w:t xml:space="preserve">    _numbers.RemoveAt(_numbers.Count - 1);</w:t>
            </w:r>
          </w:p>
          <w:p>
            <w:pPr>
              <w:spacing w:before="0" w:after="0" w:line="240" w:lineRule="auto"/>
            </w:pPr>
            <w:r>
              <w:rPr>
                <w:rFonts w:ascii="Consolas" w:hAnsi="Consolas" w:eastAsia="Consolas"/>
                <w:color w:val="000000"/>
                <w:sz w:val="13"/>
              </w:rPr>
              <w:t xml:space="preserve">    _numbers.RemoveAt(0);</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 Xem đầy đủ trong file mã nguồn.</w:t>
            </w:r>
          </w:p>
        </w:tc>
      </w:tr>
    </w:tbl>
    <w:p>
      <w:pPr>
        <w:keepNext/>
        <w:spacing w:before="100" w:after="60"/>
      </w:pPr>
      <w:r>
        <w:rPr>
          <w:rFonts w:ascii="Times New Roman" w:hAnsi="Times New Roman" w:eastAsia="Times New Roman"/>
          <w:b/>
          <w:color w:val="1F4E79"/>
          <w:sz w:val="22"/>
        </w:rPr>
        <w:t>Giải thích bài làm</w:t>
      </w:r>
    </w:p>
    <w:p>
      <w:r>
        <w:t>NumberListProcessor giữ danh sách số nguyên không âm và chịu trách nhiệm mọi biến đổi. TryAdd dùng int.TryParse để báo lỗi thay vì phát sinh ngoại lệ. RemoveSelected xóa chỉ số giảm dần; RemoveFirstAndLast xử lý riêng danh sách rỗng hoặc một phần tử. Square chạy trong checked để phát hiện tràn số. EvenIndices và OddIndices trả đúng vị trí cho Form chọn dòng tương ứng mà không thay đổi dữ liệu.</w:t>
      </w:r>
    </w:p>
    <w:p>
      <w:pPr>
        <w:pStyle w:val="Heading1"/>
        <w:pageBreakBefore/>
        <w:spacing w:after="140"/>
      </w:pPr>
      <w:r>
        <w:t>Bài về nhà 3 danh bạ A đến Z</w:t>
      </w:r>
    </w:p>
    <w:p>
      <w:pPr>
        <w:keepNext/>
        <w:spacing w:after="40"/>
        <w:jc w:val="center"/>
      </w:pPr>
      <w:r>
        <w:drawing>
          <wp:inline xmlns:a="http://schemas.openxmlformats.org/drawingml/2006/main" xmlns:pic="http://schemas.openxmlformats.org/drawingml/2006/picture">
            <wp:extent cx="4464000" cy="3687651"/>
            <wp:docPr id="10" name="Picture 10"/>
            <wp:cNvGraphicFramePr>
              <a:graphicFrameLocks noChangeAspect="1"/>
            </wp:cNvGraphicFramePr>
            <a:graphic>
              <a:graphicData uri="http://schemas.openxmlformats.org/drawingml/2006/picture">
                <pic:pic>
                  <pic:nvPicPr>
                    <pic:cNvPr id="0" name="09-danh-ba.png"/>
                    <pic:cNvPicPr/>
                  </pic:nvPicPr>
                  <pic:blipFill>
                    <a:blip r:embed="rId21"/>
                    <a:stretch>
                      <a:fillRect/>
                    </a:stretch>
                  </pic:blipFill>
                  <pic:spPr>
                    <a:xfrm>
                      <a:off x="0" y="0"/>
                      <a:ext cx="4464000" cy="3687651"/>
                    </a:xfrm>
                    <a:prstGeom prst="rect"/>
                  </pic:spPr>
                </pic:pic>
              </a:graphicData>
            </a:graphic>
          </wp:inline>
        </w:drawing>
      </w:r>
    </w:p>
    <w:p>
      <w:pPr>
        <w:spacing w:after="80"/>
        <w:jc w:val="center"/>
      </w:pPr>
      <w:r>
        <w:rPr>
          <w:rFonts w:ascii="Times New Roman" w:hAnsi="Times New Roman" w:eastAsia="Times New Roman"/>
          <w:b w:val="0"/>
          <w:i/>
          <w:color w:val="404040"/>
          <w:sz w:val="19"/>
        </w:rPr>
        <w:t>TreeView danh bạ được phân nhóm theo chữ cái đầu của First Name</w:t>
      </w:r>
    </w:p>
    <w:p>
      <w:pPr>
        <w:keepNext/>
        <w:spacing w:before="100" w:after="60"/>
      </w:pPr>
      <w:r>
        <w:rPr>
          <w:rFonts w:ascii="Times New Roman" w:hAnsi="Times New Roman" w:eastAsia="Times New Roman"/>
          <w:b/>
          <w:color w:val="1F4E79"/>
          <w:sz w:val="22"/>
        </w:rPr>
        <w:t>Yêu cầu và kết quả</w:t>
      </w:r>
    </w:p>
    <w:p>
      <w:r>
        <w:t>TreeView khởi tạo đủ nhóm A đến Z. Người dùng nhập First Name và Last Name rồi nhấn Add; liên hệ được hiển thị dưới chữ cái đầu của First Name. Chương trình từ chối trường rỗng và liên hệ trùng.</w:t>
      </w:r>
    </w:p>
    <w:p>
      <w:pPr>
        <w:keepNext/>
        <w:spacing w:before="10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public bool Add(string? firstName, string? lastName, out Contact? contact, out string error)</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firstName = firstName?.Trim(); lastName = lastName?.Trim();</w:t>
            </w:r>
          </w:p>
          <w:p>
            <w:pPr>
              <w:spacing w:before="0" w:after="0" w:line="240" w:lineRule="auto"/>
            </w:pPr>
            <w:r>
              <w:rPr>
                <w:rFonts w:ascii="Consolas" w:hAnsi="Consolas" w:eastAsia="Consolas"/>
                <w:color w:val="000000"/>
                <w:sz w:val="13"/>
              </w:rPr>
              <w:t xml:space="preserve">    if (string.IsNullOrWhiteSpace(firstName) || string.IsNullOrWhiteSpace(lastName))</w:t>
            </w:r>
          </w:p>
          <w:p>
            <w:pPr>
              <w:spacing w:before="0" w:after="0" w:line="240" w:lineRule="auto"/>
            </w:pPr>
            <w:r>
              <w:rPr>
                <w:rFonts w:ascii="Consolas" w:hAnsi="Consolas" w:eastAsia="Consolas"/>
                <w:color w:val="000000"/>
                <w:sz w:val="13"/>
              </w:rPr>
              <w:t xml:space="preserve">    { contact = null; error = "First Name và Last Name không được để trống."; return false; }</w:t>
            </w:r>
          </w:p>
          <w:p>
            <w:pPr>
              <w:spacing w:before="0" w:after="0" w:line="240" w:lineRule="auto"/>
            </w:pPr>
            <w:r>
              <w:rPr>
                <w:rFonts w:ascii="Consolas" w:hAnsi="Consolas" w:eastAsia="Consolas"/>
                <w:color w:val="000000"/>
                <w:sz w:val="13"/>
              </w:rPr>
              <w:t xml:space="preserve">    char group = char.ToUpperInvariant(RemoveVietnameseMarks(firstName)[0]);</w:t>
            </w:r>
          </w:p>
          <w:p>
            <w:pPr>
              <w:spacing w:before="0" w:after="0" w:line="240" w:lineRule="auto"/>
            </w:pPr>
            <w:r>
              <w:rPr>
                <w:rFonts w:ascii="Consolas" w:hAnsi="Consolas" w:eastAsia="Consolas"/>
                <w:color w:val="000000"/>
                <w:sz w:val="13"/>
              </w:rPr>
              <w:t xml:space="preserve">    if (group is &lt; 'A' or &gt; 'Z') { contact = null; error = "Tên phải bắt đầu bằng một chữ cái."; return false; }</w:t>
            </w:r>
          </w:p>
          <w:p>
            <w:pPr>
              <w:spacing w:before="0" w:after="0" w:line="240" w:lineRule="auto"/>
            </w:pPr>
            <w:r>
              <w:rPr>
                <w:rFonts w:ascii="Consolas" w:hAnsi="Consolas" w:eastAsia="Consolas"/>
                <w:color w:val="000000"/>
                <w:sz w:val="13"/>
              </w:rPr>
              <w:t xml:space="preserve">    Contact newContact = new(firstName, lastName);</w:t>
            </w:r>
          </w:p>
          <w:p>
            <w:pPr>
              <w:spacing w:before="0" w:after="0" w:line="240" w:lineRule="auto"/>
            </w:pPr>
            <w:r>
              <w:rPr>
                <w:rFonts w:ascii="Consolas" w:hAnsi="Consolas" w:eastAsia="Consolas"/>
                <w:color w:val="000000"/>
                <w:sz w:val="13"/>
              </w:rPr>
              <w:t xml:space="preserve">    if (_groups[group].Any(item =&gt; item.DisplayName.Equals(newContact.DisplayName, StringComparison.CurrentCultureIgnoreCase)))</w:t>
            </w:r>
          </w:p>
          <w:p>
            <w:pPr>
              <w:spacing w:before="0" w:after="0" w:line="240" w:lineRule="auto"/>
            </w:pPr>
            <w:r>
              <w:rPr>
                <w:rFonts w:ascii="Consolas" w:hAnsi="Consolas" w:eastAsia="Consolas"/>
                <w:color w:val="000000"/>
                <w:sz w:val="13"/>
              </w:rPr>
              <w:t xml:space="preserve">    { contact = null; error = "Người liên hệ đã tồn tại."; return false; }</w:t>
            </w:r>
          </w:p>
          <w:p>
            <w:pPr>
              <w:spacing w:before="0" w:after="0" w:line="240" w:lineRule="auto"/>
            </w:pPr>
            <w:r>
              <w:rPr>
                <w:rFonts w:ascii="Consolas" w:hAnsi="Consolas" w:eastAsia="Consolas"/>
                <w:color w:val="000000"/>
                <w:sz w:val="13"/>
              </w:rPr>
              <w:t xml:space="preserve">    contact = newContact;</w:t>
            </w:r>
          </w:p>
          <w:p>
            <w:pPr>
              <w:spacing w:before="0" w:after="0" w:line="240" w:lineRule="auto"/>
            </w:pPr>
            <w:r>
              <w:rPr>
                <w:rFonts w:ascii="Consolas" w:hAnsi="Consolas" w:eastAsia="Consolas"/>
                <w:color w:val="000000"/>
                <w:sz w:val="13"/>
              </w:rPr>
              <w:t xml:space="preserve">    _groups[group].Add(newContact);</w:t>
            </w:r>
          </w:p>
          <w:p>
            <w:pPr>
              <w:spacing w:before="0" w:after="0" w:line="240" w:lineRule="auto"/>
            </w:pPr>
            <w:r>
              <w:rPr>
                <w:rFonts w:ascii="Consolas" w:hAnsi="Consolas" w:eastAsia="Consolas"/>
                <w:color w:val="000000"/>
                <w:sz w:val="13"/>
              </w:rPr>
              <w:t xml:space="preserve">    _groups[group].Sort((left, right) =&gt; string.Compare(left.DisplayName, right.DisplayName, StringComparison.CurrentCultureIgnoreCase));</w:t>
            </w:r>
          </w:p>
          <w:p>
            <w:pPr>
              <w:spacing w:before="0" w:after="0" w:line="240" w:lineRule="auto"/>
            </w:pPr>
            <w:r>
              <w:rPr>
                <w:rFonts w:ascii="Consolas" w:hAnsi="Consolas" w:eastAsia="Consolas"/>
                <w:color w:val="000000"/>
                <w:sz w:val="13"/>
              </w:rPr>
              <w:t xml:space="preserve">    error = string.Empty;</w:t>
            </w:r>
          </w:p>
          <w:p>
            <w:pPr>
              <w:spacing w:before="0" w:after="0" w:line="240" w:lineRule="auto"/>
            </w:pPr>
            <w:r>
              <w:rPr>
                <w:rFonts w:ascii="Consolas" w:hAnsi="Consolas" w:eastAsia="Consolas"/>
                <w:color w:val="000000"/>
                <w:sz w:val="13"/>
              </w:rPr>
              <w:t xml:space="preserve">    return true;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static string RemoveVietnameseMarks(string value)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 Xem đầy đủ trong file mã nguồn.</w:t>
            </w:r>
          </w:p>
        </w:tc>
      </w:tr>
    </w:tbl>
    <w:p>
      <w:pPr>
        <w:keepNext/>
        <w:spacing w:before="100" w:after="60"/>
      </w:pPr>
      <w:r>
        <w:rPr>
          <w:rFonts w:ascii="Times New Roman" w:hAnsi="Times New Roman" w:eastAsia="Times New Roman"/>
          <w:b/>
          <w:color w:val="1F4E79"/>
          <w:sz w:val="22"/>
        </w:rPr>
        <w:t>Giải thích bài làm</w:t>
      </w:r>
    </w:p>
    <w:p>
      <w:r>
        <w:t>ContactBook tạo sẵn Dictionary gồm 26 chữ cái. Add chuẩn hóa tên, bỏ dấu trên ký tự đầu bằng UnicodeCategory và chuyển Đ thành D để tên tiếng Việt luôn vào nhóm Latin phù hợp. Liên hệ được so sánh không phân biệt hoa thường để tránh trùng. RefreshTree dựng lại các node A-Z, sắp liên hệ theo tên rồi mở rộng node vừa thêm để người dùng thấy ngay kết quả.</w:t>
      </w:r>
    </w:p>
    <w:p>
      <w:pPr>
        <w:pStyle w:val="Heading1"/>
        <w:pageBreakBefore/>
        <w:spacing w:after="140"/>
      </w:pPr>
      <w:r>
        <w:t>Kết quả kiểm tra và kết luận</w:t>
      </w:r>
    </w:p>
    <w:p>
      <w:pPr>
        <w:keepNext/>
        <w:spacing w:before="100" w:after="60"/>
      </w:pPr>
      <w:r>
        <w:rPr>
          <w:rFonts w:ascii="Times New Roman" w:hAnsi="Times New Roman" w:eastAsia="Times New Roman"/>
          <w:b/>
          <w:color w:val="1F4E79"/>
          <w:sz w:val="22"/>
        </w:rPr>
        <w:t>Kết quả build và kiểm tra tự động</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8"/>
              </w:rPr>
              <w:t>Build Release: 0 cảnh báo, 0 lỗi</w:t>
            </w:r>
          </w:p>
          <w:p>
            <w:pPr>
              <w:spacing w:before="0" w:after="0" w:line="240" w:lineRule="auto"/>
            </w:pPr>
            <w:r>
              <w:rPr>
                <w:rFonts w:ascii="Consolas" w:hAnsi="Consolas" w:eastAsia="Consolas"/>
                <w:color w:val="000000"/>
                <w:sz w:val="18"/>
              </w:rPr>
              <w:t>KIỂM TRA THÀNH CÔNG: 48/48 điều kiện đạt.</w:t>
            </w:r>
          </w:p>
        </w:tc>
      </w:tr>
    </w:tbl>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2381"/>
            <w:shd w:fill="1F4E79"/>
            <w:tcMar>
              <w:top w:w="140" w:type="dxa"/>
              <w:start w:w="190" w:type="dxa"/>
              <w:bottom w:w="140" w:type="dxa"/>
              <w:end w:w="190" w:type="dxa"/>
            </w:tcMar>
          </w:tcPr>
          <w:p>
            <w:pPr>
              <w:spacing w:after="0"/>
            </w:pPr>
            <w:r>
              <w:rPr>
                <w:rFonts w:ascii="Times New Roman" w:hAnsi="Times New Roman" w:eastAsia="Times New Roman"/>
                <w:b/>
                <w:color w:val="FFFFFF"/>
                <w:sz w:val="19"/>
              </w:rPr>
              <w:t>Nhóm kiểm tra</w:t>
            </w:r>
          </w:p>
        </w:tc>
        <w:tc>
          <w:tcPr>
            <w:tcW w:type="dxa" w:w="6917"/>
            <w:shd w:fill="1F4E79"/>
            <w:tcMar>
              <w:top w:w="140" w:type="dxa"/>
              <w:start w:w="190" w:type="dxa"/>
              <w:bottom w:w="140" w:type="dxa"/>
              <w:end w:w="190" w:type="dxa"/>
            </w:tcMar>
          </w:tcPr>
          <w:p>
            <w:pPr>
              <w:spacing w:after="0"/>
            </w:pPr>
            <w:r>
              <w:rPr>
                <w:rFonts w:ascii="Times New Roman" w:hAnsi="Times New Roman" w:eastAsia="Times New Roman"/>
                <w:b/>
                <w:color w:val="FFFFFF"/>
                <w:sz w:val="19"/>
              </w:rPr>
              <w:t>Kết quả đại diện</w:t>
            </w:r>
          </w:p>
        </w:tc>
      </w:tr>
      <w:tr>
        <w:trPr>
          <w:cantSplit/>
        </w:trPr>
        <w:tc>
          <w:tcPr>
            <w:tcW w:type="dxa" w:w="2381"/>
            <w:shd w:fill="EAF2F8"/>
            <w:tcMar>
              <w:top w:w="140" w:type="dxa"/>
              <w:start w:w="190" w:type="dxa"/>
              <w:bottom w:w="140" w:type="dxa"/>
              <w:end w:w="190" w:type="dxa"/>
            </w:tcMar>
          </w:tcPr>
          <w:p>
            <w:pPr>
              <w:spacing w:after="0"/>
            </w:pPr>
            <w:r>
              <w:rPr>
                <w:sz w:val="19"/>
              </w:rPr>
              <w:t>ListBox</w:t>
            </w:r>
          </w:p>
        </w:tc>
        <w:tc>
          <w:tcPr>
            <w:tcW w:type="dxa" w:w="6917"/>
            <w:shd w:fill="EAF2F8"/>
            <w:tcMar>
              <w:top w:w="140" w:type="dxa"/>
              <w:start w:w="190" w:type="dxa"/>
              <w:bottom w:w="140" w:type="dxa"/>
              <w:end w:w="190" w:type="dxa"/>
            </w:tcMar>
          </w:tcPr>
          <w:p>
            <w:pPr>
              <w:spacing w:after="0"/>
            </w:pPr>
            <w:r>
              <w:rPr>
                <w:sz w:val="19"/>
              </w:rPr>
              <w:t>Chuyển một, nhiều và toàn bộ phần tử đúng hai hướng</w:t>
            </w:r>
          </w:p>
        </w:tc>
      </w:tr>
      <w:tr>
        <w:trPr>
          <w:cantSplit/>
        </w:trPr>
        <w:tc>
          <w:tcPr>
            <w:tcW w:type="dxa" w:w="2381"/>
            <w:tcMar>
              <w:top w:w="140" w:type="dxa"/>
              <w:start w:w="190" w:type="dxa"/>
              <w:bottom w:w="140" w:type="dxa"/>
              <w:end w:w="190" w:type="dxa"/>
            </w:tcMar>
          </w:tcPr>
          <w:p>
            <w:pPr>
              <w:spacing w:after="0"/>
            </w:pPr>
            <w:r>
              <w:rPr>
                <w:sz w:val="19"/>
              </w:rPr>
              <w:t>Phòng ban</w:t>
            </w:r>
          </w:p>
        </w:tc>
        <w:tc>
          <w:tcPr>
            <w:tcW w:type="dxa" w:w="6917"/>
            <w:tcMar>
              <w:top w:w="140" w:type="dxa"/>
              <w:start w:w="190" w:type="dxa"/>
              <w:bottom w:w="140" w:type="dxa"/>
              <w:end w:w="190" w:type="dxa"/>
            </w:tcMar>
          </w:tcPr>
          <w:p>
            <w:pPr>
              <w:spacing w:after="0"/>
            </w:pPr>
            <w:r>
              <w:rPr>
                <w:sz w:val="19"/>
              </w:rPr>
              <w:t>Chặn tên phòng trùng và mã nhân viên trùng</w:t>
            </w:r>
          </w:p>
        </w:tc>
      </w:tr>
      <w:tr>
        <w:trPr>
          <w:cantSplit/>
        </w:trPr>
        <w:tc>
          <w:tcPr>
            <w:tcW w:type="dxa" w:w="2381"/>
            <w:shd w:fill="EAF2F8"/>
            <w:tcMar>
              <w:top w:w="140" w:type="dxa"/>
              <w:start w:w="190" w:type="dxa"/>
              <w:bottom w:w="140" w:type="dxa"/>
              <w:end w:w="190" w:type="dxa"/>
            </w:tcMar>
          </w:tcPr>
          <w:p>
            <w:pPr>
              <w:spacing w:after="0"/>
            </w:pPr>
            <w:r>
              <w:rPr>
                <w:sz w:val="19"/>
              </w:rPr>
              <w:t>Ước số</w:t>
            </w:r>
          </w:p>
        </w:tc>
        <w:tc>
          <w:tcPr>
            <w:tcW w:type="dxa" w:w="6917"/>
            <w:shd w:fill="EAF2F8"/>
            <w:tcMar>
              <w:top w:w="140" w:type="dxa"/>
              <w:start w:w="190" w:type="dxa"/>
              <w:bottom w:w="140" w:type="dxa"/>
              <w:end w:w="190" w:type="dxa"/>
            </w:tcMar>
          </w:tcPr>
          <w:p>
            <w:pPr>
              <w:spacing w:after="0"/>
            </w:pPr>
            <w:r>
              <w:rPr>
                <w:sz w:val="19"/>
              </w:rPr>
              <w:t>Liệt kê, tính tổng, đếm chẵn và nguyên tố chính xác</w:t>
            </w:r>
          </w:p>
        </w:tc>
      </w:tr>
      <w:tr>
        <w:trPr>
          <w:cantSplit/>
        </w:trPr>
        <w:tc>
          <w:tcPr>
            <w:tcW w:type="dxa" w:w="2381"/>
            <w:tcMar>
              <w:top w:w="140" w:type="dxa"/>
              <w:start w:w="190" w:type="dxa"/>
              <w:bottom w:w="140" w:type="dxa"/>
              <w:end w:w="190" w:type="dxa"/>
            </w:tcMar>
          </w:tcPr>
          <w:p>
            <w:pPr>
              <w:spacing w:after="0"/>
            </w:pPr>
            <w:r>
              <w:rPr>
                <w:sz w:val="19"/>
              </w:rPr>
              <w:t>Sinh viên</w:t>
            </w:r>
          </w:p>
        </w:tc>
        <w:tc>
          <w:tcPr>
            <w:tcW w:type="dxa" w:w="6917"/>
            <w:tcMar>
              <w:top w:w="140" w:type="dxa"/>
              <w:start w:w="190" w:type="dxa"/>
              <w:bottom w:w="140" w:type="dxa"/>
              <w:end w:w="190" w:type="dxa"/>
            </w:tcMar>
          </w:tcPr>
          <w:p>
            <w:pPr>
              <w:spacing w:after="0"/>
            </w:pPr>
            <w:r>
              <w:rPr>
                <w:sz w:val="19"/>
              </w:rPr>
              <w:t>Chặn lớp trùng, mã sinh viên trùng; thêm, tìm và xóa đúng</w:t>
            </w:r>
          </w:p>
        </w:tc>
      </w:tr>
      <w:tr>
        <w:trPr>
          <w:cantSplit/>
        </w:trPr>
        <w:tc>
          <w:tcPr>
            <w:tcW w:type="dxa" w:w="2381"/>
            <w:shd w:fill="EAF2F8"/>
            <w:tcMar>
              <w:top w:w="140" w:type="dxa"/>
              <w:start w:w="190" w:type="dxa"/>
              <w:bottom w:w="140" w:type="dxa"/>
              <w:end w:w="190" w:type="dxa"/>
            </w:tcMar>
          </w:tcPr>
          <w:p>
            <w:pPr>
              <w:spacing w:after="0"/>
            </w:pPr>
            <w:r>
              <w:rPr>
                <w:sz w:val="19"/>
              </w:rPr>
              <w:t>Chuỗi họ tên</w:t>
            </w:r>
          </w:p>
        </w:tc>
        <w:tc>
          <w:tcPr>
            <w:tcW w:type="dxa" w:w="6917"/>
            <w:shd w:fill="EAF2F8"/>
            <w:tcMar>
              <w:top w:w="140" w:type="dxa"/>
              <w:start w:w="190" w:type="dxa"/>
              <w:bottom w:w="140" w:type="dxa"/>
              <w:end w:w="190" w:type="dxa"/>
            </w:tcMar>
          </w:tcPr>
          <w:p>
            <w:pPr>
              <w:spacing w:after="0"/>
            </w:pPr>
            <w:r>
              <w:rPr>
                <w:sz w:val="19"/>
              </w:rPr>
              <w:t>Sinh đủ 50 tên; nhận diện đúng họ Lê, tên Sơn và chuẩn hóa chữ</w:t>
            </w:r>
          </w:p>
        </w:tc>
      </w:tr>
      <w:tr>
        <w:trPr>
          <w:cantSplit/>
        </w:trPr>
        <w:tc>
          <w:tcPr>
            <w:tcW w:type="dxa" w:w="2381"/>
            <w:tcMar>
              <w:top w:w="140" w:type="dxa"/>
              <w:start w:w="190" w:type="dxa"/>
              <w:bottom w:w="140" w:type="dxa"/>
              <w:end w:w="190" w:type="dxa"/>
            </w:tcMar>
          </w:tcPr>
          <w:p>
            <w:pPr>
              <w:spacing w:after="0"/>
            </w:pPr>
            <w:r>
              <w:rPr>
                <w:sz w:val="19"/>
              </w:rPr>
              <w:t>Từ điển</w:t>
            </w:r>
          </w:p>
        </w:tc>
        <w:tc>
          <w:tcPr>
            <w:tcW w:type="dxa" w:w="6917"/>
            <w:tcMar>
              <w:top w:w="140" w:type="dxa"/>
              <w:start w:w="190" w:type="dxa"/>
              <w:bottom w:w="140" w:type="dxa"/>
              <w:end w:w="190" w:type="dxa"/>
            </w:tcMar>
          </w:tcPr>
          <w:p>
            <w:pPr>
              <w:spacing w:after="0"/>
            </w:pPr>
            <w:r>
              <w:rPr>
                <w:sz w:val="19"/>
              </w:rPr>
              <w:t>Dịch hai chiều, gợi ý tiền tố và xử lý từ không tồn tại</w:t>
            </w:r>
          </w:p>
        </w:tc>
      </w:tr>
      <w:tr>
        <w:trPr>
          <w:cantSplit/>
        </w:trPr>
        <w:tc>
          <w:tcPr>
            <w:tcW w:type="dxa" w:w="2381"/>
            <w:shd w:fill="EAF2F8"/>
            <w:tcMar>
              <w:top w:w="140" w:type="dxa"/>
              <w:start w:w="190" w:type="dxa"/>
              <w:bottom w:w="140" w:type="dxa"/>
              <w:end w:w="190" w:type="dxa"/>
            </w:tcMar>
          </w:tcPr>
          <w:p>
            <w:pPr>
              <w:spacing w:after="0"/>
            </w:pPr>
            <w:r>
              <w:rPr>
                <w:sz w:val="19"/>
              </w:rPr>
              <w:t>Danh sách số</w:t>
            </w:r>
          </w:p>
        </w:tc>
        <w:tc>
          <w:tcPr>
            <w:tcW w:type="dxa" w:w="6917"/>
            <w:shd w:fill="EAF2F8"/>
            <w:tcMar>
              <w:top w:w="140" w:type="dxa"/>
              <w:start w:w="190" w:type="dxa"/>
              <w:bottom w:w="140" w:type="dxa"/>
              <w:end w:w="190" w:type="dxa"/>
            </w:tcMar>
          </w:tcPr>
          <w:p>
            <w:pPr>
              <w:spacing w:after="0"/>
            </w:pPr>
            <w:r>
              <w:rPr>
                <w:sz w:val="19"/>
              </w:rPr>
              <w:t>Đúng tổng, xóa, tăng 2, bình phương và chọn chẵn lẻ</w:t>
            </w:r>
          </w:p>
        </w:tc>
      </w:tr>
      <w:tr>
        <w:trPr>
          <w:cantSplit/>
        </w:trPr>
        <w:tc>
          <w:tcPr>
            <w:tcW w:type="dxa" w:w="2381"/>
            <w:tcMar>
              <w:top w:w="140" w:type="dxa"/>
              <w:start w:w="190" w:type="dxa"/>
              <w:bottom w:w="140" w:type="dxa"/>
              <w:end w:w="190" w:type="dxa"/>
            </w:tcMar>
          </w:tcPr>
          <w:p>
            <w:pPr>
              <w:spacing w:after="0"/>
            </w:pPr>
            <w:r>
              <w:rPr>
                <w:sz w:val="19"/>
              </w:rPr>
              <w:t>Danh bạ</w:t>
            </w:r>
          </w:p>
        </w:tc>
        <w:tc>
          <w:tcPr>
            <w:tcW w:type="dxa" w:w="6917"/>
            <w:tcMar>
              <w:top w:w="140" w:type="dxa"/>
              <w:start w:w="190" w:type="dxa"/>
              <w:bottom w:w="140" w:type="dxa"/>
              <w:end w:w="190" w:type="dxa"/>
            </w:tcMar>
          </w:tcPr>
          <w:p>
            <w:pPr>
              <w:spacing w:after="0"/>
            </w:pPr>
            <w:r>
              <w:rPr>
                <w:sz w:val="19"/>
              </w:rPr>
              <w:t>Phân nhóm A-Z, chuẩn hóa Đ về D và chặn liên hệ trùng</w:t>
            </w:r>
          </w:p>
        </w:tc>
      </w:tr>
    </w:tbl>
    <w:p>
      <w:pPr>
        <w:keepNext/>
        <w:spacing w:before="100" w:after="60"/>
      </w:pPr>
      <w:r>
        <w:rPr>
          <w:rFonts w:ascii="Times New Roman" w:hAnsi="Times New Roman" w:eastAsia="Times New Roman"/>
          <w:b/>
          <w:color w:val="1F4E79"/>
          <w:sz w:val="22"/>
        </w:rPr>
        <w:t>Kết luận</w:t>
      </w:r>
    </w:p>
    <w:p>
      <w:r>
        <w:t>Lab05C đã hoàn thành đủ chín ứng dụng trong tài liệu. Giao diện được bố trí rộng rãi, các nút dài có khoảng đệm, dữ liệu được kiểm tra trước khi xử lý và những thao tác xóa hoặc đóng Form quan trọng đều có xác nhận. Phần nghiệp vụ được tách khỏi Form, nhờ đó 48 điều kiện đại diện đã được kiểm tra tự động. Toàn bộ solution build Release sạch với 0 lỗi, 0 cảnh báo.</w:t>
      </w:r>
    </w:p>
    <w:sectPr w:rsidR="00FC693F" w:rsidRPr="0006063C" w:rsidSect="00034616">
      <w:headerReference w:type="default" r:id="rId11"/>
      <w:footerReference w:type="default" r:id="rId12"/>
      <w:pgSz w:w="11906" w:h="16838"/>
      <w:pgMar w:top="964" w:right="1077" w:bottom="964" w:left="1191" w:header="397" w:footer="397" w:gutter="0"/>
      <w:cols w:space="720"/>
      <w:docGrid w:linePitch="360"/>
      <w:pgBorders w:offsetFrom="page">
        <w:top w:val="single" w:sz="12" w:space="16" w:color="1F4E79"/>
        <w:left w:val="single" w:sz="12" w:space="16" w:color="1F4E79"/>
        <w:bottom w:val="single" w:sz="12" w:space="16" w:color="1F4E79"/>
        <w:right w:val="single" w:sz="12" w:space="16" w:color="1F4E79"/>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t>Thành phố Hồ Chí Minh, năm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470pt;height:115pt;rotation:315;z-index:-251654144;mso-position-horizontal:center;mso-position-horizontal-relative:margin;mso-position-vertical:center;mso-position-vertical-relative:margin" fillcolor="#B7C9DA" stroked="f">
          <v:fill opacity="0.18"/>
          <v:textpath style="font-family:Times New Roman;font-size:1pt;font-weight:bold" string="NGUYỄN HUỲNH PHƯƠNG ĐÔNG - 312441107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83" w:right="170"/>
      <w:jc w:val="left"/>
      <w:shd w:fill="F5F7FA"/>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thực hành 05C Windows Forms nâng cao</dc:title>
  <dc:subject>Ngôn ngữ lập trình C Sharp Lab05C</dc:subject>
  <dc:creator>Nguyễn Huỳnh Phương Đông</dc:creator>
  <cp:keywords>C#, WinForms, Lab05C, 3124411071</cp:keywords>
  <dc:description>generated by python-docx</dc:description>
  <cp:lastModifiedBy/>
  <cp:revision>1</cp:revision>
  <dcterms:created xsi:type="dcterms:W3CDTF">2013-12-23T23:15:00Z</dcterms:created>
  <dcterms:modified xsi:type="dcterms:W3CDTF">2013-12-23T23:15:00Z</dcterms:modified>
  <cp:category/>
</cp:coreProperties>
</file>