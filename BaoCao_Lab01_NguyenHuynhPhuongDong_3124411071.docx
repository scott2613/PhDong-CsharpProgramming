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000000"/>
          <w:sz w:val="36"/>
        </w:rPr>
        <w:t>TRƯỜNG ĐẠI HỌC SÀI GÒN</w:t>
      </w:r>
    </w:p>
    <w:p>
      <w:pPr>
        <w:spacing w:after="320"/>
        <w:jc w:val="center"/>
      </w:pPr>
      <w:r>
        <w:rPr>
          <w:rFonts w:ascii="Times New Roman" w:hAnsi="Times New Roman" w:eastAsia="Times New Roman"/>
          <w:b/>
          <w:color w:val="000000"/>
          <w:sz w:val="36"/>
        </w:rPr>
        <w:t>KHOA CÔNG NGHỆ THÔNG TIN</w:t>
      </w:r>
    </w:p>
    <w:p>
      <w:pPr>
        <w:spacing w:after="3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sgu-logo.jpeg"/>
                    <pic:cNvPicPr/>
                  </pic:nvPicPr>
                  <pic:blipFill>
                    <a:blip r:embed="rId9"/>
                    <a:stretch>
                      <a:fillRect/>
                    </a:stretch>
                  </pic:blipFill>
                  <pic:spPr>
                    <a:xfrm>
                      <a:off x="0" y="0"/>
                      <a:ext cx="1417320" cy="1417320"/>
                    </a:xfrm>
                    <a:prstGeom prst="rect"/>
                  </pic:spPr>
                </pic:pic>
              </a:graphicData>
            </a:graphic>
          </wp:inline>
        </w:drawing>
      </w:r>
    </w:p>
    <w:p>
      <w:pPr>
        <w:pStyle w:val="Title"/>
        <w:spacing w:after="100"/>
        <w:jc w:val="center"/>
      </w:pPr>
      <w:r>
        <w:t>BÁO CÁO BÀI TẬP THỰC HÀNH 01</w:t>
      </w:r>
    </w:p>
    <w:p>
      <w:pPr>
        <w:spacing w:after="400"/>
        <w:jc w:val="center"/>
      </w:pPr>
      <w:r>
        <w:rPr>
          <w:rFonts w:ascii="Times New Roman" w:hAnsi="Times New Roman" w:eastAsia="Times New Roman"/>
          <w:b/>
          <w:color w:val="1F4E79"/>
          <w:sz w:val="36"/>
        </w:rPr>
        <w:t>Làm quen với ngôn ngữ C Sharp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386"/>
      </w:tblGrid>
      <w:tr>
        <w:tc>
          <w:tcPr>
            <w:tcW w:type="dxa" w:w="4933"/>
            <w:tcMar>
              <w:top w:w="100" w:type="dxa"/>
              <w:start w:w="160" w:type="dxa"/>
              <w:bottom w:w="100" w:type="dxa"/>
              <w:end w:w="160" w:type="dxa"/>
            </w:tcMar>
          </w:tcPr>
          <w:p>
            <w:r>
              <w:rPr>
                <w:rFonts w:ascii="Times New Roman" w:hAnsi="Times New Roman" w:eastAsia="Times New Roman"/>
                <w:b/>
                <w:color w:val="000000"/>
                <w:sz w:val="26"/>
              </w:rPr>
              <w:t>Họ và tên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Nguyễn Huỳnh Phương Đông</w:t>
            </w:r>
          </w:p>
        </w:tc>
      </w:tr>
      <w:tr>
        <w:tc>
          <w:tcPr>
            <w:tcW w:type="dxa" w:w="4933"/>
            <w:tcMar>
              <w:top w:w="100" w:type="dxa"/>
              <w:start w:w="160" w:type="dxa"/>
              <w:bottom w:w="100" w:type="dxa"/>
              <w:end w:w="160" w:type="dxa"/>
            </w:tcMar>
          </w:tcPr>
          <w:p>
            <w:r>
              <w:rPr>
                <w:rFonts w:ascii="Times New Roman" w:hAnsi="Times New Roman" w:eastAsia="Times New Roman"/>
                <w:b/>
                <w:color w:val="000000"/>
                <w:sz w:val="26"/>
              </w:rPr>
              <w:t>Mã số sinh viên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3124411071</w:t>
            </w:r>
          </w:p>
        </w:tc>
      </w:tr>
    </w:tbl>
    <w:p>
      <w:pPr>
        <w:spacing w:before="1200"/>
        <w:jc w:val="center"/>
      </w:pPr>
      <w:r>
        <w:rPr>
          <w:rFonts w:ascii="Times New Roman" w:hAnsi="Times New Roman" w:eastAsia="Times New Roman"/>
          <w:color w:val="000000"/>
          <w:sz w:val="24"/>
        </w:rPr>
        <w:t>Thành phố Hồ Chí Minh, năm 2026</w:t>
      </w:r>
    </w:p>
    <w:p>
      <w:pPr>
        <w:sectPr>
          <w:pgSz w:w="11906" w:h="16838"/>
          <w:pgMar w:top="794" w:right="1020" w:bottom="794" w:left="1020" w:header="720" w:footer="720" w:gutter="0"/>
          <w:cols w:space="720"/>
          <w:docGrid w:linePitch="360"/>
          <w:pgBorders w:offsetFrom="page">
            <w:top w:val="single" w:sz="12" w:space="16" w:color="1F4E79"/>
            <w:left w:val="single" w:sz="12" w:space="16" w:color="1F4E79"/>
            <w:bottom w:val="single" w:sz="12" w:space="16" w:color="1F4E79"/>
            <w:right w:val="single" w:sz="12" w:space="16" w:color="1F4E79"/>
          </w:pgBorders>
        </w:sectPr>
      </w:pPr>
    </w:p>
    <w:p>
      <w:pPr>
        <w:pStyle w:val="Heading1"/>
      </w:pPr>
      <w:r>
        <w:t>Mục lục nội dung</w:t>
      </w:r>
    </w:p>
    <w:p>
      <w:pPr>
        <w:spacing w:after="160"/>
      </w:pPr>
      <w:r>
        <w:t>Báo cáo trình bày đầy đủ 17 bài thực hành về nhập xuất dữ liệu, phương thức, chuỗi, lớp, mảng và ma trận. Mỗi bài gồm yêu cầu, mã nguồn, kết quả chạy thực tế và phần giải thích cách làm.</w:t>
      </w:r>
    </w:p>
    <w:tbl>
      <w:tblPr>
        <w:tblW w:type="auto" w:w="0"/>
        <w:jc w:val="center"/>
        <w:tblLayout w:type="fixed"/>
        <w:tblLook w:firstColumn="1" w:firstRow="1" w:lastColumn="0" w:lastRow="0" w:noHBand="0" w:noVBand="1" w:val="04A0"/>
      </w:tblPr>
      <w:tblGrid>
        <w:gridCol w:w="4762"/>
        <w:gridCol w:w="4762"/>
      </w:tblGrid>
      <w:tr>
        <w:tc>
          <w:tcPr>
            <w:tcW w:type="dxa" w:w="4762"/>
            <w:shd w:fill="1F4E79"/>
            <w:tcMar>
              <w:top w:w="120" w:type="dxa"/>
              <w:start w:w="120" w:type="dxa"/>
              <w:bottom w:w="120" w:type="dxa"/>
              <w:end w:w="120" w:type="dxa"/>
            </w:tcMar>
            <w:vAlign w:val="center"/>
          </w:tcPr>
          <w:p>
            <w:r>
              <w:rPr>
                <w:rFonts w:ascii="Times New Roman" w:hAnsi="Times New Roman" w:eastAsia="Times New Roman"/>
                <w:b/>
                <w:color w:val="FFFFFF"/>
                <w:sz w:val="22"/>
              </w:rPr>
              <w:t>Bài</w:t>
            </w:r>
          </w:p>
        </w:tc>
        <w:tc>
          <w:tcPr>
            <w:tcW w:type="dxa" w:w="4762"/>
            <w:shd w:fill="1F4E79"/>
            <w:tcMar>
              <w:top w:w="120" w:type="dxa"/>
              <w:start w:w="120" w:type="dxa"/>
              <w:bottom w:w="120" w:type="dxa"/>
              <w:end w:w="120" w:type="dxa"/>
            </w:tcMar>
            <w:vAlign w:val="center"/>
          </w:tcPr>
          <w:p>
            <w:r>
              <w:rPr>
                <w:rFonts w:ascii="Times New Roman" w:hAnsi="Times New Roman" w:eastAsia="Times New Roman"/>
                <w:b/>
                <w:color w:val="FFFFFF"/>
                <w:sz w:val="22"/>
              </w:rPr>
              <w:t>Nội dung chính</w:t>
            </w:r>
          </w:p>
        </w:tc>
      </w:tr>
      <w:tr>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Bài 01</w:t>
            </w:r>
          </w:p>
        </w:tc>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Nhập họ tên và xuất họ tên đã nhập; xem mã MSIL bằng ildasm và lắp ráp lại bằng ilasm.</w:t>
            </w:r>
          </w:p>
        </w:tc>
      </w:tr>
      <w:tr>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Bài 02</w:t>
            </w:r>
          </w:p>
        </w:tc>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Nhập họ tên và xuất lời chào theo đúng định dạng của đề bài.</w:t>
            </w:r>
          </w:p>
        </w:tc>
      </w:tr>
      <w:tr>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Bài 03</w:t>
            </w:r>
          </w:p>
        </w:tc>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Nhập hai số nguyên x, y; tính x mũ y.</w:t>
            </w:r>
          </w:p>
        </w:tc>
      </w:tr>
      <w:tr>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Bài 04</w:t>
            </w:r>
          </w:p>
        </w:tc>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Làm lại Bài 3 và thông báo lỗi khi x hoặc y không phải số nguyên.</w:t>
            </w:r>
          </w:p>
        </w:tc>
      </w:tr>
      <w:tr>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Bài 05</w:t>
            </w:r>
          </w:p>
        </w:tc>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Xây dựng menu nhập hai số thực, tính lũy thừa, tính căn bậc hai và thoát.</w:t>
            </w:r>
          </w:p>
        </w:tc>
      </w:tr>
      <w:tr>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Bài 06</w:t>
            </w:r>
          </w:p>
        </w:tc>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Xây dựng phương thức trả về giá trị lớn nhất của ba số nguyên.</w:t>
            </w:r>
          </w:p>
        </w:tc>
      </w:tr>
      <w:tr>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Bài 07</w:t>
            </w:r>
          </w:p>
        </w:tc>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Xây dựng phương thức bool kiểm tra một số có phải số nguyên tố hay không.</w:t>
            </w:r>
          </w:p>
        </w:tc>
      </w:tr>
      <w:tr>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Bài 08</w:t>
            </w:r>
          </w:p>
        </w:tc>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Xây dựng phương thức dùng ref để hoán vị hai số thực.</w:t>
            </w:r>
          </w:p>
        </w:tc>
      </w:tr>
      <w:tr>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Bài 09</w:t>
            </w:r>
          </w:p>
        </w:tc>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Xây dựng phương thức dùng out để tìm giá trị nhỏ nhất và lớn nhất của ba số thực.</w:t>
            </w:r>
          </w:p>
        </w:tc>
      </w:tr>
      <w:tr>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Bài 10</w:t>
            </w:r>
          </w:p>
        </w:tc>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Viết phương thức thành viên kiểm tra chuỗi có đối xứng hay không.</w:t>
            </w:r>
          </w:p>
        </w:tc>
      </w:tr>
      <w:tr>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Bài 11</w:t>
            </w:r>
          </w:p>
        </w:tc>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Viết phương thức thành viên trả về chuỗi đảo của một chuỗi.</w:t>
            </w:r>
          </w:p>
        </w:tc>
      </w:tr>
      <w:tr>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Bài 12</w:t>
            </w:r>
          </w:p>
        </w:tc>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Đổi chuỗi nhiều từ sang chữ thường, chữ hoa và đếm số từ.</w:t>
            </w:r>
          </w:p>
        </w:tc>
      </w:tr>
      <w:tr>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Bài 13</w:t>
            </w:r>
          </w:p>
        </w:tc>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Xây dựng lớp sinh viên và nhập xuất thông tin một sinh viên.</w:t>
            </w:r>
          </w:p>
        </w:tc>
      </w:tr>
      <w:tr>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Bài 14</w:t>
            </w:r>
          </w:p>
        </w:tc>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Xây dựng lớp nhân viên và tính lương sau khi trừ 100.000 VNĐ cho mỗi ngày vắng.</w:t>
            </w:r>
          </w:p>
        </w:tc>
      </w:tr>
      <w:tr>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Bài 15</w:t>
            </w:r>
          </w:p>
        </w:tc>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Nhập xuất mảng, tìm min/max và trả về mảng các số nguyên tố.</w:t>
            </w:r>
          </w:p>
        </w:tc>
      </w:tr>
      <w:tr>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Bài 16</w:t>
            </w:r>
          </w:p>
        </w:tc>
        <w:tc>
          <w:tcPr>
            <w:tcW w:type="dxa" w:w="4762"/>
            <w:shd w:fill="EAF2F8"/>
            <w:tcMar>
              <w:top w:w="120" w:type="dxa"/>
              <w:start w:w="120" w:type="dxa"/>
              <w:bottom w:w="120" w:type="dxa"/>
              <w:end w:w="120" w:type="dxa"/>
            </w:tcMar>
            <w:vAlign w:val="center"/>
          </w:tcPr>
          <w:p>
            <w:r>
              <w:rPr>
                <w:rFonts w:ascii="Times New Roman" w:hAnsi="Times New Roman" w:eastAsia="Times New Roman"/>
                <w:color w:val="000000"/>
                <w:sz w:val="20"/>
              </w:rPr>
              <w:t>Nhập mảng họ tên và sắp xếp theo thứ tự tăng dần.</w:t>
            </w:r>
          </w:p>
        </w:tc>
      </w:tr>
      <w:tr>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Bài 17</w:t>
            </w:r>
          </w:p>
        </w:tc>
        <w:tc>
          <w:tcPr>
            <w:tcW w:type="dxa" w:w="4762"/>
            <w:tcMar>
              <w:top w:w="120" w:type="dxa"/>
              <w:start w:w="120" w:type="dxa"/>
              <w:bottom w:w="120" w:type="dxa"/>
              <w:end w:w="120" w:type="dxa"/>
            </w:tcMar>
            <w:vAlign w:val="center"/>
          </w:tcPr>
          <w:p>
            <w:r>
              <w:rPr>
                <w:rFonts w:ascii="Times New Roman" w:hAnsi="Times New Roman" w:eastAsia="Times New Roman"/>
                <w:color w:val="000000"/>
                <w:sz w:val="20"/>
              </w:rPr>
              <w:t>Sinh ma trận ngẫu nhiên trong đoạn 10 đến 100, in ma trận và tách mảng chẵn/lẻ.</w:t>
            </w:r>
          </w:p>
        </w:tc>
      </w:tr>
    </w:tbl>
    <w:p>
      <w:pPr>
        <w:pStyle w:val="Heading1"/>
        <w:pageBreakBefore/>
      </w:pPr>
      <w:r>
        <w:t>Bài 01</w:t>
      </w:r>
    </w:p>
    <w:p>
      <w:pPr>
        <w:spacing w:before="140" w:after="60"/>
      </w:pPr>
      <w:r>
        <w:rPr>
          <w:rFonts w:ascii="Times New Roman" w:hAnsi="Times New Roman" w:eastAsia="Times New Roman"/>
          <w:b/>
          <w:color w:val="1F4E79"/>
          <w:sz w:val="24"/>
        </w:rPr>
        <w:t>Yêu cầu</w:t>
      </w:r>
    </w:p>
    <w:p>
      <w:r>
        <w:t>Nhập họ tên và xuất họ tên đã nhập; xem mã MSIL bằng ildasm và lắp ráp lại bằng ilasm.</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Bai01;</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Console.Write("Nhập họ tên của bạn: ");</w:t>
      </w:r>
    </w:p>
    <w:p>
      <w:pPr>
        <w:pStyle w:val="CodeBlock"/>
        <w:keepLines/>
      </w:pPr>
      <w:r>
        <w:rPr>
          <w:rFonts w:ascii="Consolas" w:hAnsi="Consolas" w:eastAsia="Consolas"/>
          <w:color w:val="1F1F1F"/>
          <w:sz w:val="15"/>
        </w:rPr>
        <w:t xml:space="preserve">        string hoTen = Console.ReadLine()?.Trim() ?? string.Empty;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Yêu cầu người dùng nhập lại để kết quả không bị bỏ trống.</w:t>
      </w:r>
    </w:p>
    <w:p>
      <w:pPr>
        <w:pStyle w:val="CodeBlock"/>
        <w:keepLines/>
      </w:pPr>
      <w:r>
        <w:rPr>
          <w:rFonts w:ascii="Consolas" w:hAnsi="Consolas" w:eastAsia="Consolas"/>
          <w:color w:val="1F1F1F"/>
          <w:sz w:val="15"/>
        </w:rPr>
        <w:t xml:space="preserve">        while (hoTen.Length == 0)</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Console.Write("Họ tên không được để trống. Nhập lại: ");</w:t>
      </w:r>
    </w:p>
    <w:p>
      <w:pPr>
        <w:pStyle w:val="CodeBlock"/>
        <w:keepLines/>
      </w:pPr>
      <w:r>
        <w:rPr>
          <w:rFonts w:ascii="Consolas" w:hAnsi="Consolas" w:eastAsia="Consolas"/>
          <w:color w:val="1F1F1F"/>
          <w:sz w:val="15"/>
        </w:rPr>
        <w:t xml:space="preserve">            hoTen = Console.ReadLine()?.Trim() ?? string.Empty;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Console.WriteLine($"Họ tên bạn đã nhập: {hoTen}");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Mã MSIL của phần B2</w:t>
      </w:r>
    </w:p>
    <w:p>
      <w:pPr>
        <w:pStyle w:val="CodeBlock"/>
        <w:keepLines/>
      </w:pPr>
      <w:r>
        <w:rPr>
          <w:rFonts w:ascii="Consolas" w:hAnsi="Consolas" w:eastAsia="Consolas"/>
          <w:color w:val="1F1F1F"/>
          <w:sz w:val="14"/>
        </w:rPr>
        <w:t>// Mã MSIL tương đương với chương trình B1.</w:t>
      </w:r>
    </w:p>
    <w:p>
      <w:pPr>
        <w:pStyle w:val="CodeBlock"/>
        <w:keepLines/>
      </w:pPr>
      <w:r>
        <w:rPr>
          <w:rFonts w:ascii="Consolas" w:hAnsi="Consolas" w:eastAsia="Consolas"/>
          <w:color w:val="1F1F1F"/>
          <w:sz w:val="14"/>
        </w:rPr>
        <w:t>// Có thể mở file này bằng ildasm.exe hoặc lắp ráp lại bằng ilasm.exe.</w:t>
      </w:r>
    </w:p>
    <w:p>
      <w:pPr>
        <w:pStyle w:val="CodeBlock"/>
        <w:keepLines/>
      </w:pPr>
      <w:r>
        <w:rPr>
          <w:rFonts w:ascii="Consolas" w:hAnsi="Consolas" w:eastAsia="Consolas"/>
          <w:color w:val="1F1F1F"/>
          <w:sz w:val="14"/>
        </w:rPr>
        <w:t>.assembly extern mscorlib</w:t>
      </w:r>
    </w:p>
    <w:p>
      <w:pPr>
        <w:pStyle w:val="CodeBlock"/>
        <w:keepLines/>
      </w:pPr>
      <w:r>
        <w:rPr>
          <w:rFonts w:ascii="Consolas" w:hAnsi="Consolas" w:eastAsia="Consolas"/>
          <w:color w:val="1F1F1F"/>
          <w:sz w:val="14"/>
        </w:rPr>
        <w:t>{</w:t>
      </w:r>
    </w:p>
    <w:p>
      <w:pPr>
        <w:pStyle w:val="CodeBlock"/>
        <w:keepLines/>
      </w:pPr>
      <w:r>
        <w:rPr>
          <w:rFonts w:ascii="Consolas" w:hAnsi="Consolas" w:eastAsia="Consolas"/>
          <w:color w:val="1F1F1F"/>
          <w:sz w:val="14"/>
        </w:rPr>
        <w:t xml:space="preserve">  .ver 4:0:0:0</w:t>
      </w:r>
    </w:p>
    <w:p>
      <w:pPr>
        <w:pStyle w:val="CodeBlock"/>
        <w:keepLines/>
      </w:pPr>
      <w:r>
        <w:rPr>
          <w:rFonts w:ascii="Consolas" w:hAnsi="Consolas" w:eastAsia="Consolas"/>
          <w:color w:val="1F1F1F"/>
          <w:sz w:val="14"/>
        </w:rPr>
        <w:t>}</w:t>
      </w:r>
    </w:p>
    <w:p>
      <w:pPr>
        <w:pStyle w:val="CodeBlock"/>
        <w:keepLines/>
      </w:pPr>
      <w:r>
        <w:rPr>
          <w:rFonts w:ascii="Consolas" w:hAnsi="Consolas" w:eastAsia="Consolas"/>
          <w:color w:val="1F1F1F"/>
          <w:sz w:val="14"/>
        </w:rPr>
        <w:t>.assembly Bai01</w:t>
      </w:r>
    </w:p>
    <w:p>
      <w:pPr>
        <w:pStyle w:val="CodeBlock"/>
        <w:keepLines/>
      </w:pPr>
      <w:r>
        <w:rPr>
          <w:rFonts w:ascii="Consolas" w:hAnsi="Consolas" w:eastAsia="Consolas"/>
          <w:color w:val="1F1F1F"/>
          <w:sz w:val="14"/>
        </w:rPr>
        <w:t>{</w:t>
      </w:r>
    </w:p>
    <w:p>
      <w:pPr>
        <w:pStyle w:val="CodeBlock"/>
        <w:keepLines/>
      </w:pPr>
      <w:r>
        <w:rPr>
          <w:rFonts w:ascii="Consolas" w:hAnsi="Consolas" w:eastAsia="Consolas"/>
          <w:color w:val="1F1F1F"/>
          <w:sz w:val="14"/>
        </w:rPr>
        <w:t xml:space="preserve">  .ver 1:0:0:0</w:t>
      </w:r>
    </w:p>
    <w:p>
      <w:pPr>
        <w:pStyle w:val="CodeBlock"/>
        <w:keepLines/>
      </w:pPr>
      <w:r>
        <w:rPr>
          <w:rFonts w:ascii="Consolas" w:hAnsi="Consolas" w:eastAsia="Consolas"/>
          <w:color w:val="1F1F1F"/>
          <w:sz w:val="14"/>
        </w:rPr>
        <w:t>}</w:t>
      </w:r>
    </w:p>
    <w:p>
      <w:pPr>
        <w:pStyle w:val="CodeBlock"/>
        <w:keepLines/>
      </w:pPr>
      <w:r>
        <w:rPr>
          <w:rFonts w:ascii="Consolas" w:hAnsi="Consolas" w:eastAsia="Consolas"/>
          <w:color w:val="1F1F1F"/>
          <w:sz w:val="14"/>
        </w:rPr>
        <w:t>.module Bai01.exe</w:t>
      </w:r>
    </w:p>
    <w:p>
      <w:pPr>
        <w:pStyle w:val="CodeBlock"/>
        <w:keepLines/>
      </w:pPr>
      <w:r>
        <w:rPr>
          <w:rFonts w:ascii="Consolas" w:hAnsi="Consolas" w:eastAsia="Consolas"/>
          <w:color w:val="1F1F1F"/>
          <w:sz w:val="14"/>
        </w:rPr>
        <w:t xml:space="preserve"> </w:t>
      </w:r>
    </w:p>
    <w:p>
      <w:pPr>
        <w:pStyle w:val="CodeBlock"/>
        <w:keepLines/>
      </w:pPr>
      <w:r>
        <w:rPr>
          <w:rFonts w:ascii="Consolas" w:hAnsi="Consolas" w:eastAsia="Consolas"/>
          <w:color w:val="1F1F1F"/>
          <w:sz w:val="14"/>
        </w:rPr>
        <w:t>.class private auto ansi beforefieldinit Program</w:t>
      </w:r>
    </w:p>
    <w:p>
      <w:pPr>
        <w:pStyle w:val="CodeBlock"/>
        <w:keepLines/>
      </w:pPr>
      <w:r>
        <w:rPr>
          <w:rFonts w:ascii="Consolas" w:hAnsi="Consolas" w:eastAsia="Consolas"/>
          <w:color w:val="1F1F1F"/>
          <w:sz w:val="14"/>
        </w:rPr>
        <w:t xml:space="preserve">       extends [mscorlib]System.Object</w:t>
      </w:r>
    </w:p>
    <w:p>
      <w:pPr>
        <w:pStyle w:val="CodeBlock"/>
        <w:keepLines/>
      </w:pPr>
      <w:r>
        <w:rPr>
          <w:rFonts w:ascii="Consolas" w:hAnsi="Consolas" w:eastAsia="Consolas"/>
          <w:color w:val="1F1F1F"/>
          <w:sz w:val="14"/>
        </w:rPr>
        <w:t>{</w:t>
      </w:r>
    </w:p>
    <w:p>
      <w:pPr>
        <w:pStyle w:val="CodeBlock"/>
        <w:keepLines/>
      </w:pPr>
      <w:r>
        <w:rPr>
          <w:rFonts w:ascii="Consolas" w:hAnsi="Consolas" w:eastAsia="Consolas"/>
          <w:color w:val="1F1F1F"/>
          <w:sz w:val="14"/>
        </w:rPr>
        <w:t xml:space="preserve">  .method private hidebysig static void Main() cil managed</w:t>
      </w:r>
    </w:p>
    <w:p>
      <w:pPr>
        <w:pStyle w:val="CodeBlock"/>
        <w:keepLines/>
      </w:pPr>
      <w:r>
        <w:rPr>
          <w:rFonts w:ascii="Consolas" w:hAnsi="Consolas" w:eastAsia="Consolas"/>
          <w:color w:val="1F1F1F"/>
          <w:sz w:val="14"/>
        </w:rPr>
        <w:t xml:space="preserve">  {</w:t>
      </w:r>
    </w:p>
    <w:p>
      <w:pPr>
        <w:pStyle w:val="CodeBlock"/>
        <w:keepLines/>
      </w:pPr>
      <w:r>
        <w:rPr>
          <w:rFonts w:ascii="Consolas" w:hAnsi="Consolas" w:eastAsia="Consolas"/>
          <w:color w:val="1F1F1F"/>
          <w:sz w:val="14"/>
        </w:rPr>
        <w:t xml:space="preserve">    .entrypoint</w:t>
      </w:r>
    </w:p>
    <w:p>
      <w:pPr>
        <w:pStyle w:val="CodeBlock"/>
        <w:keepLines/>
      </w:pPr>
      <w:r>
        <w:rPr>
          <w:rFonts w:ascii="Consolas" w:hAnsi="Consolas" w:eastAsia="Consolas"/>
          <w:color w:val="1F1F1F"/>
          <w:sz w:val="14"/>
        </w:rPr>
        <w:t xml:space="preserve">    .maxstack 2</w:t>
      </w:r>
    </w:p>
    <w:p>
      <w:pPr>
        <w:pStyle w:val="CodeBlock"/>
        <w:keepLines/>
      </w:pPr>
      <w:r>
        <w:rPr>
          <w:rFonts w:ascii="Consolas" w:hAnsi="Consolas" w:eastAsia="Consolas"/>
          <w:color w:val="1F1F1F"/>
          <w:sz w:val="14"/>
        </w:rPr>
        <w:t xml:space="preserve">    .locals init ([0] string hoTen)</w:t>
      </w:r>
    </w:p>
    <w:p>
      <w:pPr>
        <w:pStyle w:val="CodeBlock"/>
        <w:keepLines/>
      </w:pPr>
      <w:r>
        <w:rPr>
          <w:rFonts w:ascii="Consolas" w:hAnsi="Consolas" w:eastAsia="Consolas"/>
          <w:color w:val="1F1F1F"/>
          <w:sz w:val="14"/>
        </w:rPr>
        <w:t xml:space="preserve"> </w:t>
      </w:r>
    </w:p>
    <w:p>
      <w:pPr>
        <w:pStyle w:val="CodeBlock"/>
        <w:keepLines/>
      </w:pPr>
      <w:r>
        <w:rPr>
          <w:rFonts w:ascii="Consolas" w:hAnsi="Consolas" w:eastAsia="Consolas"/>
          <w:color w:val="1F1F1F"/>
          <w:sz w:val="14"/>
        </w:rPr>
        <w:t xml:space="preserve">    ldstr "Nhap ho ten cua ban: "</w:t>
      </w:r>
    </w:p>
    <w:p>
      <w:pPr>
        <w:pStyle w:val="CodeBlock"/>
        <w:keepLines/>
      </w:pPr>
      <w:r>
        <w:rPr>
          <w:rFonts w:ascii="Consolas" w:hAnsi="Consolas" w:eastAsia="Consolas"/>
          <w:color w:val="1F1F1F"/>
          <w:sz w:val="14"/>
        </w:rPr>
        <w:t xml:space="preserve">    call void [mscorlib]System.Console::Write(string)</w:t>
      </w:r>
    </w:p>
    <w:p>
      <w:pPr>
        <w:pStyle w:val="CodeBlock"/>
        <w:keepLines/>
      </w:pPr>
      <w:r>
        <w:rPr>
          <w:rFonts w:ascii="Consolas" w:hAnsi="Consolas" w:eastAsia="Consolas"/>
          <w:color w:val="1F1F1F"/>
          <w:sz w:val="14"/>
        </w:rPr>
        <w:t xml:space="preserve">    call string [mscorlib]System.Console::ReadLine()</w:t>
      </w:r>
    </w:p>
    <w:p>
      <w:pPr>
        <w:pStyle w:val="CodeBlock"/>
        <w:keepLines/>
      </w:pPr>
      <w:r>
        <w:rPr>
          <w:rFonts w:ascii="Consolas" w:hAnsi="Consolas" w:eastAsia="Consolas"/>
          <w:color w:val="1F1F1F"/>
          <w:sz w:val="14"/>
        </w:rPr>
        <w:t xml:space="preserve">    stloc.0</w:t>
      </w:r>
    </w:p>
    <w:p>
      <w:pPr>
        <w:pStyle w:val="CodeBlock"/>
        <w:keepLines/>
      </w:pPr>
      <w:r>
        <w:rPr>
          <w:rFonts w:ascii="Consolas" w:hAnsi="Consolas" w:eastAsia="Consolas"/>
          <w:color w:val="1F1F1F"/>
          <w:sz w:val="14"/>
        </w:rPr>
        <w:t xml:space="preserve"> </w:t>
      </w:r>
    </w:p>
    <w:p>
      <w:pPr>
        <w:pStyle w:val="CodeBlock"/>
        <w:keepLines/>
      </w:pPr>
      <w:r>
        <w:rPr>
          <w:rFonts w:ascii="Consolas" w:hAnsi="Consolas" w:eastAsia="Consolas"/>
          <w:color w:val="1F1F1F"/>
          <w:sz w:val="14"/>
        </w:rPr>
        <w:t xml:space="preserve">    ldstr "Ho ten ban da nhap: {0}"</w:t>
      </w:r>
    </w:p>
    <w:p>
      <w:pPr>
        <w:pStyle w:val="CodeBlock"/>
        <w:keepLines/>
      </w:pPr>
      <w:r>
        <w:rPr>
          <w:rFonts w:ascii="Consolas" w:hAnsi="Consolas" w:eastAsia="Consolas"/>
          <w:color w:val="1F1F1F"/>
          <w:sz w:val="14"/>
        </w:rPr>
        <w:t xml:space="preserve">    ldloc.0</w:t>
      </w:r>
    </w:p>
    <w:p>
      <w:pPr>
        <w:pStyle w:val="CodeBlock"/>
        <w:keepLines/>
      </w:pPr>
      <w:r>
        <w:rPr>
          <w:rFonts w:ascii="Consolas" w:hAnsi="Consolas" w:eastAsia="Consolas"/>
          <w:color w:val="1F1F1F"/>
          <w:sz w:val="14"/>
        </w:rPr>
        <w:t xml:space="preserve">    call void [mscorlib]System.Console::WriteLine(string, object)</w:t>
      </w:r>
    </w:p>
    <w:p>
      <w:pPr>
        <w:pStyle w:val="CodeBlock"/>
        <w:keepLines/>
      </w:pPr>
      <w:r>
        <w:rPr>
          <w:rFonts w:ascii="Consolas" w:hAnsi="Consolas" w:eastAsia="Consolas"/>
          <w:color w:val="1F1F1F"/>
          <w:sz w:val="14"/>
        </w:rPr>
        <w:t xml:space="preserve">    ret</w:t>
      </w:r>
    </w:p>
    <w:p>
      <w:pPr>
        <w:pStyle w:val="CodeBlock"/>
        <w:keepLines/>
      </w:pPr>
      <w:r>
        <w:rPr>
          <w:rFonts w:ascii="Consolas" w:hAnsi="Consolas" w:eastAsia="Consolas"/>
          <w:color w:val="1F1F1F"/>
          <w:sz w:val="14"/>
        </w:rPr>
        <w:t xml:space="preserve">  }</w:t>
      </w:r>
    </w:p>
    <w:p>
      <w:pPr>
        <w:pStyle w:val="CodeBlock"/>
        <w:keepLines/>
      </w:pPr>
      <w:r>
        <w:rPr>
          <w:rFonts w:ascii="Consolas" w:hAnsi="Consolas" w:eastAsia="Consolas"/>
          <w:color w:val="1F1F1F"/>
          <w:sz w:val="14"/>
        </w:rPr>
        <w:t>}</w:t>
      </w:r>
    </w:p>
    <w:p>
      <w:r>
        <w:t>File PE Bai01.exe đã được lắp ráp thành công từ mã IL bằng ilasm.exe và lưu tại thư mục Bai01/B3.</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họ tên của bạn: Họ tên bạn đã nhập: Nguyễn Huỳnh Phương Đông</w:t>
            </w:r>
          </w:p>
        </w:tc>
      </w:tr>
    </w:tbl>
    <w:p>
      <w:pPr>
        <w:spacing w:before="140" w:after="60"/>
      </w:pPr>
      <w:r>
        <w:rPr>
          <w:rFonts w:ascii="Times New Roman" w:hAnsi="Times New Roman" w:eastAsia="Times New Roman"/>
          <w:b/>
          <w:color w:val="1F4E79"/>
          <w:sz w:val="24"/>
        </w:rPr>
        <w:t>Giải thích bài làm</w:t>
      </w:r>
    </w:p>
    <w:p>
      <w:r>
        <w:t>Chương trình B1 đọc toàn bộ họ tên bằng Console.ReadLine và loại bỏ khoảng trắng ở hai đầu. Phần B2 lưu mã MSIL tương đương trong file Bai01.il. Phần B3 sử dụng Microsoft .NET Framework IL Assembler 4.8 để lắp ráp file IL thành Bai01.exe; nhờ vậy có thể quan sát quá trình từ mã C# sang mã trung gian rồi trở lại file PE.</w:t>
      </w:r>
    </w:p>
    <w:p>
      <w:pPr>
        <w:pStyle w:val="Heading1"/>
        <w:pageBreakBefore w:val="0"/>
      </w:pPr>
      <w:r>
        <w:t>Bài 02</w:t>
      </w:r>
    </w:p>
    <w:p>
      <w:pPr>
        <w:spacing w:before="140" w:after="60"/>
      </w:pPr>
      <w:r>
        <w:rPr>
          <w:rFonts w:ascii="Times New Roman" w:hAnsi="Times New Roman" w:eastAsia="Times New Roman"/>
          <w:b/>
          <w:color w:val="1F4E79"/>
          <w:sz w:val="24"/>
        </w:rPr>
        <w:t>Yêu cầu</w:t>
      </w:r>
    </w:p>
    <w:p>
      <w:r>
        <w:t>Nhập họ tên và xuất lời chào theo đúng định dạng của đề bài.</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Bai02;</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Console.Write("Nhập họ tên của bạn: ");</w:t>
      </w:r>
    </w:p>
    <w:p>
      <w:pPr>
        <w:pStyle w:val="CodeBlock"/>
        <w:keepLines/>
      </w:pPr>
      <w:r>
        <w:rPr>
          <w:rFonts w:ascii="Consolas" w:hAnsi="Consolas" w:eastAsia="Consolas"/>
          <w:color w:val="1F1F1F"/>
          <w:sz w:val="15"/>
        </w:rPr>
        <w:t xml:space="preserve">        string hoTen = Console.ReadLine()?.Trim() ?? string.Empty;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Lặp đến khi nhận được một họ tên có ít nhất một ký tự.</w:t>
      </w:r>
    </w:p>
    <w:p>
      <w:pPr>
        <w:pStyle w:val="CodeBlock"/>
        <w:keepLines/>
      </w:pPr>
      <w:r>
        <w:rPr>
          <w:rFonts w:ascii="Consolas" w:hAnsi="Consolas" w:eastAsia="Consolas"/>
          <w:color w:val="1F1F1F"/>
          <w:sz w:val="15"/>
        </w:rPr>
        <w:t xml:space="preserve">        while (hoTen.Length == 0)</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Console.Write("Họ tên không được để trống. Nhập lại: ");</w:t>
      </w:r>
    </w:p>
    <w:p>
      <w:pPr>
        <w:pStyle w:val="CodeBlock"/>
        <w:keepLines/>
      </w:pPr>
      <w:r>
        <w:rPr>
          <w:rFonts w:ascii="Consolas" w:hAnsi="Consolas" w:eastAsia="Consolas"/>
          <w:color w:val="1F1F1F"/>
          <w:sz w:val="15"/>
        </w:rPr>
        <w:t xml:space="preserve">            hoTen = Console.ReadLine()?.Trim() ?? string.Empty;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Console.WriteLine($"Chào bạn {hoTen}!");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họ tên của bạn: Chào bạn Nguyễn Huỳnh Phương Đông!</w:t>
            </w:r>
          </w:p>
        </w:tc>
      </w:tr>
    </w:tbl>
    <w:p>
      <w:pPr>
        <w:spacing w:before="140" w:after="60"/>
      </w:pPr>
      <w:r>
        <w:rPr>
          <w:rFonts w:ascii="Times New Roman" w:hAnsi="Times New Roman" w:eastAsia="Times New Roman"/>
          <w:b/>
          <w:color w:val="1F4E79"/>
          <w:sz w:val="24"/>
        </w:rPr>
        <w:t>Giải thích bài làm</w:t>
      </w:r>
    </w:p>
    <w:p>
      <w:r>
        <w:t>Dữ liệu họ tên được lưu trong biến kiểu string. Vòng lặp không cho phép họ tên rỗng, sau đó nội suy chuỗi được dùng để ghép họ tên vào lời chào đúng định dạng.</w:t>
      </w:r>
    </w:p>
    <w:p>
      <w:pPr>
        <w:pStyle w:val="Heading1"/>
        <w:pageBreakBefore w:val="0"/>
      </w:pPr>
      <w:r>
        <w:t>Bài 03</w:t>
      </w:r>
    </w:p>
    <w:p>
      <w:pPr>
        <w:spacing w:before="140" w:after="60"/>
      </w:pPr>
      <w:r>
        <w:rPr>
          <w:rFonts w:ascii="Times New Roman" w:hAnsi="Times New Roman" w:eastAsia="Times New Roman"/>
          <w:b/>
          <w:color w:val="1F4E79"/>
          <w:sz w:val="24"/>
        </w:rPr>
        <w:t>Yêu cầu</w:t>
      </w:r>
    </w:p>
    <w:p>
      <w:r>
        <w:t>Nhập hai số nguyên x, y; tính x mũ y.</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Bai03;</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Power</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&lt;summary&gt;Tính x mũ y và trả về số thực để hỗ trợ cả số mũ âm.&lt;/summary&gt;</w:t>
      </w:r>
    </w:p>
    <w:p>
      <w:pPr>
        <w:pStyle w:val="CodeBlock"/>
        <w:keepLines/>
      </w:pPr>
      <w:r>
        <w:rPr>
          <w:rFonts w:ascii="Consolas" w:hAnsi="Consolas" w:eastAsia="Consolas"/>
          <w:color w:val="1F1F1F"/>
          <w:sz w:val="15"/>
        </w:rPr>
        <w:t xml:space="preserve">    public static double Calculate(int x, int y) =&gt; Math.Pow(x, y);</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int x = ReadInteger("Nhập số nguyên x: ");</w:t>
      </w:r>
    </w:p>
    <w:p>
      <w:pPr>
        <w:pStyle w:val="CodeBlock"/>
        <w:keepLines/>
      </w:pPr>
      <w:r>
        <w:rPr>
          <w:rFonts w:ascii="Consolas" w:hAnsi="Consolas" w:eastAsia="Consolas"/>
          <w:color w:val="1F1F1F"/>
          <w:sz w:val="15"/>
        </w:rPr>
        <w:t xml:space="preserve">        int y = ReadInteger("Nhập số nguyên y: ");</w:t>
      </w:r>
    </w:p>
    <w:p>
      <w:pPr>
        <w:pStyle w:val="CodeBlock"/>
        <w:keepLines/>
      </w:pPr>
      <w:r>
        <w:rPr>
          <w:rFonts w:ascii="Consolas" w:hAnsi="Consolas" w:eastAsia="Consolas"/>
          <w:color w:val="1F1F1F"/>
          <w:sz w:val="15"/>
        </w:rPr>
        <w:t xml:space="preserve">        Console.WriteLine($"Kết quả {x} mũ {y} là: {Power.Calculate(x, 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&lt;summary&gt;Đọc một số nguyên và yêu cầu nhập lại khi dữ liệu chưa hợp lệ.&lt;/summary&gt;</w:t>
      </w:r>
    </w:p>
    <w:p>
      <w:pPr>
        <w:pStyle w:val="CodeBlock"/>
        <w:keepLines/>
      </w:pPr>
      <w:r>
        <w:rPr>
          <w:rFonts w:ascii="Consolas" w:hAnsi="Consolas" w:eastAsia="Consolas"/>
          <w:color w:val="1F1F1F"/>
          <w:sz w:val="15"/>
        </w:rPr>
        <w:t xml:space="preserve">    private static int ReadInteger(string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(int.TryParse(Console.ReadLine(), out int 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Console.WriteLine("Dữ liệu không hợp lệ. Vui lòng nhập một số nguyên.");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số nguyên x: Nhập số nguyên y: Kết quả 7 mũ 3 là: 343</w:t>
            </w:r>
          </w:p>
        </w:tc>
      </w:tr>
    </w:tbl>
    <w:p>
      <w:pPr>
        <w:spacing w:before="140" w:after="60"/>
      </w:pPr>
      <w:r>
        <w:rPr>
          <w:rFonts w:ascii="Times New Roman" w:hAnsi="Times New Roman" w:eastAsia="Times New Roman"/>
          <w:b/>
          <w:color w:val="1F4E79"/>
          <w:sz w:val="24"/>
        </w:rPr>
        <w:t>Giải thích bài làm</w:t>
      </w:r>
    </w:p>
    <w:p>
      <w:r>
        <w:t>Hai giá trị được đọc bằng int.TryParse để tránh lỗi khi nhập. Phương thức Power.Calculate gọi Math.Pow, trả về double nên vẫn xử lý được số mũ âm nếu người dùng nhập.</w:t>
      </w:r>
    </w:p>
    <w:p>
      <w:pPr>
        <w:pStyle w:val="Heading1"/>
        <w:pageBreakBefore w:val="0"/>
      </w:pPr>
      <w:r>
        <w:t>Bài 04</w:t>
      </w:r>
    </w:p>
    <w:p>
      <w:pPr>
        <w:spacing w:before="140" w:after="60"/>
      </w:pPr>
      <w:r>
        <w:rPr>
          <w:rFonts w:ascii="Times New Roman" w:hAnsi="Times New Roman" w:eastAsia="Times New Roman"/>
          <w:b/>
          <w:color w:val="1F4E79"/>
          <w:sz w:val="24"/>
        </w:rPr>
        <w:t>Yêu cầu</w:t>
      </w:r>
    </w:p>
    <w:p>
      <w:r>
        <w:t>Làm lại Bài 3 và thông báo lỗi khi x hoặc y không phải số nguyên.</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Bai04;</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PowerInput</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&lt;summary&gt;Kiểm tra hai chuỗi là số nguyên trước khi tính lũy thừa.&lt;/summary&gt;</w:t>
      </w:r>
    </w:p>
    <w:p>
      <w:pPr>
        <w:pStyle w:val="CodeBlock"/>
        <w:keepLines/>
      </w:pPr>
      <w:r>
        <w:rPr>
          <w:rFonts w:ascii="Consolas" w:hAnsi="Consolas" w:eastAsia="Consolas"/>
          <w:color w:val="1F1F1F"/>
          <w:sz w:val="15"/>
        </w:rPr>
        <w:t xml:space="preserve">    public static bool TryCalculate(string? xText, string? yText, out double result)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result = 0;</w:t>
      </w:r>
    </w:p>
    <w:p>
      <w:pPr>
        <w:pStyle w:val="CodeBlock"/>
        <w:keepLines/>
      </w:pPr>
      <w:r>
        <w:rPr>
          <w:rFonts w:ascii="Consolas" w:hAnsi="Consolas" w:eastAsia="Consolas"/>
          <w:color w:val="1F1F1F"/>
          <w:sz w:val="15"/>
        </w:rPr>
        <w:t xml:space="preserve">        if (!int.TryParse(xText, out int x) || !int.TryParse(yText, out int 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false;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result = Math.Pow(x, y);</w:t>
      </w:r>
    </w:p>
    <w:p>
      <w:pPr>
        <w:pStyle w:val="CodeBlock"/>
        <w:keepLines/>
      </w:pPr>
      <w:r>
        <w:rPr>
          <w:rFonts w:ascii="Consolas" w:hAnsi="Consolas" w:eastAsia="Consolas"/>
          <w:color w:val="1F1F1F"/>
          <w:sz w:val="15"/>
        </w:rPr>
        <w:t xml:space="preserve">        return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Console.Write("Nhập số nguyên x: ");</w:t>
      </w:r>
    </w:p>
    <w:p>
      <w:pPr>
        <w:pStyle w:val="CodeBlock"/>
        <w:keepLines/>
      </w:pPr>
      <w:r>
        <w:rPr>
          <w:rFonts w:ascii="Consolas" w:hAnsi="Consolas" w:eastAsia="Consolas"/>
          <w:color w:val="1F1F1F"/>
          <w:sz w:val="15"/>
        </w:rPr>
        <w:t xml:space="preserve">        string? xText = Console.ReadLine();</w:t>
      </w:r>
    </w:p>
    <w:p>
      <w:pPr>
        <w:pStyle w:val="CodeBlock"/>
        <w:keepLines/>
      </w:pPr>
      <w:r>
        <w:rPr>
          <w:rFonts w:ascii="Consolas" w:hAnsi="Consolas" w:eastAsia="Consolas"/>
          <w:color w:val="1F1F1F"/>
          <w:sz w:val="15"/>
        </w:rPr>
        <w:t xml:space="preserve">        Console.Write("Nhập số nguyên y: ");</w:t>
      </w:r>
    </w:p>
    <w:p>
      <w:pPr>
        <w:pStyle w:val="CodeBlock"/>
        <w:keepLines/>
      </w:pPr>
      <w:r>
        <w:rPr>
          <w:rFonts w:ascii="Consolas" w:hAnsi="Consolas" w:eastAsia="Consolas"/>
          <w:color w:val="1F1F1F"/>
          <w:sz w:val="15"/>
        </w:rPr>
        <w:t xml:space="preserve">        string? yText = Console.ReadLine();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(!PowerInput.TryCalculate(xText, yText, out double result))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Console.WriteLine("Lỗi: x và y phải là số nguyên.");</w:t>
      </w:r>
    </w:p>
    <w:p>
      <w:pPr>
        <w:pStyle w:val="CodeBlock"/>
        <w:keepLines/>
      </w:pPr>
      <w:r>
        <w:rPr>
          <w:rFonts w:ascii="Consolas" w:hAnsi="Consolas" w:eastAsia="Consolas"/>
          <w:color w:val="1F1F1F"/>
          <w:sz w:val="15"/>
        </w:rPr>
        <w:t xml:space="preserve">            return;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Console.WriteLine($"Kết quả {xText} mũ {yText} là: {result}");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số nguyên x: Nhập số nguyên y: Kết quả 7 mũ 3 là: 343</w:t>
            </w:r>
          </w:p>
        </w:tc>
      </w:tr>
    </w:tbl>
    <w:p>
      <w:pPr>
        <w:spacing w:before="140" w:after="60"/>
      </w:pPr>
      <w:r>
        <w:rPr>
          <w:rFonts w:ascii="Times New Roman" w:hAnsi="Times New Roman" w:eastAsia="Times New Roman"/>
          <w:b/>
          <w:color w:val="1F4E79"/>
          <w:sz w:val="24"/>
        </w:rPr>
        <w:t>Giải thích bài làm</w:t>
      </w:r>
    </w:p>
    <w:p>
      <w:r>
        <w:t>Phương thức TryCalculate nhận dữ liệu ban đầu ở dạng chuỗi. Chỉ khi cả x và y chuyển được sang int thì chương trình mới tính lũy thừa; ngược lại phương thức trả false và chương trình in thông báo lỗi rõ ràng.</w:t>
      </w:r>
    </w:p>
    <w:p>
      <w:pPr>
        <w:pStyle w:val="Heading1"/>
        <w:pageBreakBefore w:val="0"/>
      </w:pPr>
      <w:r>
        <w:t>Bài 05</w:t>
      </w:r>
    </w:p>
    <w:p>
      <w:pPr>
        <w:spacing w:before="140" w:after="60"/>
      </w:pPr>
      <w:r>
        <w:rPr>
          <w:rFonts w:ascii="Times New Roman" w:hAnsi="Times New Roman" w:eastAsia="Times New Roman"/>
          <w:b/>
          <w:color w:val="1F4E79"/>
          <w:sz w:val="24"/>
        </w:rPr>
        <w:t>Yêu cầu</w:t>
      </w:r>
    </w:p>
    <w:p>
      <w:r>
        <w:t>Xây dựng menu nhập hai số thực, tính lũy thừa, tính căn bậc hai và thoát.</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Bai05;</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MenuCalculator</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&lt;summary&gt;Tính lũy thừa x mũ y.&lt;/summary&gt;</w:t>
      </w:r>
    </w:p>
    <w:p>
      <w:pPr>
        <w:pStyle w:val="CodeBlock"/>
        <w:keepLines/>
      </w:pPr>
      <w:r>
        <w:rPr>
          <w:rFonts w:ascii="Consolas" w:hAnsi="Consolas" w:eastAsia="Consolas"/>
          <w:color w:val="1F1F1F"/>
          <w:sz w:val="15"/>
        </w:rPr>
        <w:t xml:space="preserve">    public static double Power(double x, double y) =&gt; Math.Pow(x, 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&lt;summary&gt;Tính căn bậc hai của x và y; số âm không có căn thực.&lt;/summary&gt;</w:t>
      </w:r>
    </w:p>
    <w:p>
      <w:pPr>
        <w:pStyle w:val="CodeBlock"/>
        <w:keepLines/>
      </w:pPr>
      <w:r>
        <w:rPr>
          <w:rFonts w:ascii="Consolas" w:hAnsi="Consolas" w:eastAsia="Consolas"/>
          <w:color w:val="1F1F1F"/>
          <w:sz w:val="15"/>
        </w:rPr>
        <w:t xml:space="preserve">    public static (double X, double Y) SquareRoots(double x, double 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(x &lt; 0 || y &lt; 0)</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throw new ArgumentOutOfRangeException(nameof(x), "Không thể tính căn bậc hai thực của số âm.");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(Math.Sqrt(x), Math.Sqrt(y));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double x = 0;</w:t>
      </w:r>
    </w:p>
    <w:p>
      <w:pPr>
        <w:pStyle w:val="CodeBlock"/>
        <w:keepLines/>
      </w:pPr>
      <w:r>
        <w:rPr>
          <w:rFonts w:ascii="Consolas" w:hAnsi="Consolas" w:eastAsia="Consolas"/>
          <w:color w:val="1F1F1F"/>
          <w:sz w:val="15"/>
        </w:rPr>
        <w:t xml:space="preserve">        double y = 0;</w:t>
      </w:r>
    </w:p>
    <w:p>
      <w:pPr>
        <w:pStyle w:val="CodeBlock"/>
        <w:keepLines/>
      </w:pPr>
      <w:r>
        <w:rPr>
          <w:rFonts w:ascii="Consolas" w:hAnsi="Consolas" w:eastAsia="Consolas"/>
          <w:color w:val="1F1F1F"/>
          <w:sz w:val="15"/>
        </w:rPr>
        <w:t xml:space="preserve">        bool hasValues = false;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PrintMenu();</w:t>
      </w:r>
    </w:p>
    <w:p>
      <w:pPr>
        <w:pStyle w:val="CodeBlock"/>
        <w:keepLines/>
      </w:pPr>
      <w:r>
        <w:rPr>
          <w:rFonts w:ascii="Consolas" w:hAnsi="Consolas" w:eastAsia="Consolas"/>
          <w:color w:val="1F1F1F"/>
          <w:sz w:val="15"/>
        </w:rPr>
        <w:t xml:space="preserve">            Console.Write("Chọn chức năng: ");</w:t>
      </w:r>
    </w:p>
    <w:p>
      <w:pPr>
        <w:pStyle w:val="CodeBlock"/>
        <w:keepLines/>
      </w:pPr>
      <w:r>
        <w:rPr>
          <w:rFonts w:ascii="Consolas" w:hAnsi="Consolas" w:eastAsia="Consolas"/>
          <w:color w:val="1F1F1F"/>
          <w:sz w:val="15"/>
        </w:rPr>
        <w:t xml:space="preserve">            string? choice = Console.ReadLine();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switch (choice)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case "1":</w:t>
      </w:r>
    </w:p>
    <w:p>
      <w:pPr>
        <w:pStyle w:val="CodeBlock"/>
        <w:keepLines/>
      </w:pPr>
      <w:r>
        <w:rPr>
          <w:rFonts w:ascii="Consolas" w:hAnsi="Consolas" w:eastAsia="Consolas"/>
          <w:color w:val="1F1F1F"/>
          <w:sz w:val="15"/>
        </w:rPr>
        <w:t xml:space="preserve">                    x = ReadDouble("Nhập x: ");</w:t>
      </w:r>
    </w:p>
    <w:p>
      <w:pPr>
        <w:pStyle w:val="CodeBlock"/>
        <w:keepLines/>
      </w:pPr>
      <w:r>
        <w:rPr>
          <w:rFonts w:ascii="Consolas" w:hAnsi="Consolas" w:eastAsia="Consolas"/>
          <w:color w:val="1F1F1F"/>
          <w:sz w:val="15"/>
        </w:rPr>
        <w:t xml:space="preserve">                    y = ReadDouble("Nhập y: ");</w:t>
      </w:r>
    </w:p>
    <w:p>
      <w:pPr>
        <w:pStyle w:val="CodeBlock"/>
        <w:keepLines/>
      </w:pPr>
      <w:r>
        <w:rPr>
          <w:rFonts w:ascii="Consolas" w:hAnsi="Consolas" w:eastAsia="Consolas"/>
          <w:color w:val="1F1F1F"/>
          <w:sz w:val="15"/>
        </w:rPr>
        <w:t xml:space="preserve">                    hasValues = true;</w:t>
      </w:r>
    </w:p>
    <w:p>
      <w:pPr>
        <w:pStyle w:val="CodeBlock"/>
        <w:keepLines/>
      </w:pPr>
      <w:r>
        <w:rPr>
          <w:rFonts w:ascii="Consolas" w:hAnsi="Consolas" w:eastAsia="Consolas"/>
          <w:color w:val="1F1F1F"/>
          <w:sz w:val="15"/>
        </w:rPr>
        <w:t xml:space="preserve">                    break;</w:t>
      </w:r>
    </w:p>
    <w:p>
      <w:pPr>
        <w:pStyle w:val="CodeBlock"/>
        <w:keepLines/>
      </w:pPr>
      <w:r>
        <w:rPr>
          <w:rFonts w:ascii="Consolas" w:hAnsi="Consolas" w:eastAsia="Consolas"/>
          <w:color w:val="1F1F1F"/>
          <w:sz w:val="15"/>
        </w:rPr>
        <w:t xml:space="preserve">                case "2" when hasValues:</w:t>
      </w:r>
    </w:p>
    <w:p>
      <w:pPr>
        <w:pStyle w:val="CodeBlock"/>
        <w:keepLines/>
      </w:pPr>
      <w:r>
        <w:rPr>
          <w:rFonts w:ascii="Consolas" w:hAnsi="Consolas" w:eastAsia="Consolas"/>
          <w:color w:val="1F1F1F"/>
          <w:sz w:val="15"/>
        </w:rPr>
        <w:t xml:space="preserve">                    Console.WriteLine($"{x} mũ {y} = {MenuCalculator.Power(x, y)}");</w:t>
      </w:r>
    </w:p>
    <w:p>
      <w:pPr>
        <w:pStyle w:val="CodeBlock"/>
        <w:keepLines/>
      </w:pPr>
      <w:r>
        <w:rPr>
          <w:rFonts w:ascii="Consolas" w:hAnsi="Consolas" w:eastAsia="Consolas"/>
          <w:color w:val="1F1F1F"/>
          <w:sz w:val="15"/>
        </w:rPr>
        <w:t xml:space="preserve">                    break;</w:t>
      </w:r>
    </w:p>
    <w:p>
      <w:pPr>
        <w:pStyle w:val="CodeBlock"/>
        <w:keepLines/>
      </w:pPr>
      <w:r>
        <w:rPr>
          <w:rFonts w:ascii="Consolas" w:hAnsi="Consolas" w:eastAsia="Consolas"/>
          <w:color w:val="1F1F1F"/>
          <w:sz w:val="15"/>
        </w:rPr>
        <w:t xml:space="preserve">                case "3" when hasValues &amp;&amp; x &gt;= 0 &amp;&amp; y &gt;= 0:</w:t>
      </w:r>
    </w:p>
    <w:p>
      <w:pPr>
        <w:pStyle w:val="CodeBlock"/>
        <w:keepLines/>
      </w:pPr>
      <w:r>
        <w:rPr>
          <w:rFonts w:ascii="Consolas" w:hAnsi="Consolas" w:eastAsia="Consolas"/>
          <w:color w:val="1F1F1F"/>
          <w:sz w:val="15"/>
        </w:rPr>
        <w:t xml:space="preserve">                    (double rootX, double rootY) = MenuCalculator.SquareRoots(x, y);</w:t>
      </w:r>
    </w:p>
    <w:p>
      <w:pPr>
        <w:pStyle w:val="CodeBlock"/>
        <w:keepLines/>
      </w:pPr>
      <w:r>
        <w:rPr>
          <w:rFonts w:ascii="Consolas" w:hAnsi="Consolas" w:eastAsia="Consolas"/>
          <w:color w:val="1F1F1F"/>
          <w:sz w:val="15"/>
        </w:rPr>
        <w:t xml:space="preserve">                    Console.WriteLine($"Căn bậc hai của x = {rootX}");</w:t>
      </w:r>
    </w:p>
    <w:p>
      <w:pPr>
        <w:pStyle w:val="CodeBlock"/>
        <w:keepLines/>
      </w:pPr>
      <w:r>
        <w:rPr>
          <w:rFonts w:ascii="Consolas" w:hAnsi="Consolas" w:eastAsia="Consolas"/>
          <w:color w:val="1F1F1F"/>
          <w:sz w:val="15"/>
        </w:rPr>
        <w:t xml:space="preserve">                    Console.WriteLine($"Căn bậc hai của y = {rootY}");</w:t>
      </w:r>
    </w:p>
    <w:p>
      <w:pPr>
        <w:pStyle w:val="CodeBlock"/>
        <w:keepLines/>
      </w:pPr>
      <w:r>
        <w:rPr>
          <w:rFonts w:ascii="Consolas" w:hAnsi="Consolas" w:eastAsia="Consolas"/>
          <w:color w:val="1F1F1F"/>
          <w:sz w:val="15"/>
        </w:rPr>
        <w:t xml:space="preserve">                    break;</w:t>
      </w:r>
    </w:p>
    <w:p>
      <w:pPr>
        <w:pStyle w:val="CodeBlock"/>
        <w:keepLines/>
      </w:pPr>
      <w:r>
        <w:rPr>
          <w:rFonts w:ascii="Consolas" w:hAnsi="Consolas" w:eastAsia="Consolas"/>
          <w:color w:val="1F1F1F"/>
          <w:sz w:val="15"/>
        </w:rPr>
        <w:t xml:space="preserve">                case "3" when hasValues:</w:t>
      </w:r>
    </w:p>
    <w:p>
      <w:pPr>
        <w:pStyle w:val="CodeBlock"/>
        <w:keepLines/>
      </w:pPr>
      <w:r>
        <w:rPr>
          <w:rFonts w:ascii="Consolas" w:hAnsi="Consolas" w:eastAsia="Consolas"/>
          <w:color w:val="1F1F1F"/>
          <w:sz w:val="15"/>
        </w:rPr>
        <w:t xml:space="preserve">                    Console.WriteLine("Không thể tính căn bậc hai thực của số âm.");</w:t>
      </w:r>
    </w:p>
    <w:p>
      <w:pPr>
        <w:pStyle w:val="CodeBlock"/>
        <w:keepLines/>
      </w:pPr>
      <w:r>
        <w:rPr>
          <w:rFonts w:ascii="Consolas" w:hAnsi="Consolas" w:eastAsia="Consolas"/>
          <w:color w:val="1F1F1F"/>
          <w:sz w:val="15"/>
        </w:rPr>
        <w:t xml:space="preserve">                    break;</w:t>
      </w:r>
    </w:p>
    <w:p>
      <w:pPr>
        <w:pStyle w:val="CodeBlock"/>
        <w:keepLines/>
      </w:pPr>
      <w:r>
        <w:rPr>
          <w:rFonts w:ascii="Consolas" w:hAnsi="Consolas" w:eastAsia="Consolas"/>
          <w:color w:val="1F1F1F"/>
          <w:sz w:val="15"/>
        </w:rPr>
        <w:t xml:space="preserve">                case "2" or "3":</w:t>
      </w:r>
    </w:p>
    <w:p>
      <w:pPr>
        <w:pStyle w:val="CodeBlock"/>
        <w:keepLines/>
      </w:pPr>
      <w:r>
        <w:rPr>
          <w:rFonts w:ascii="Consolas" w:hAnsi="Consolas" w:eastAsia="Consolas"/>
          <w:color w:val="1F1F1F"/>
          <w:sz w:val="15"/>
        </w:rPr>
        <w:t xml:space="preserve">                    Console.WriteLine("Bạn cần chọn chức năng 1 để nhập x và y trước.");</w:t>
      </w:r>
    </w:p>
    <w:p>
      <w:pPr>
        <w:pStyle w:val="CodeBlock"/>
        <w:keepLines/>
      </w:pPr>
      <w:r>
        <w:rPr>
          <w:rFonts w:ascii="Consolas" w:hAnsi="Consolas" w:eastAsia="Consolas"/>
          <w:color w:val="1F1F1F"/>
          <w:sz w:val="15"/>
        </w:rPr>
        <w:t xml:space="preserve">                    break;</w:t>
      </w:r>
    </w:p>
    <w:p>
      <w:pPr>
        <w:pStyle w:val="CodeBlock"/>
        <w:keepLines/>
      </w:pPr>
      <w:r>
        <w:rPr>
          <w:rFonts w:ascii="Consolas" w:hAnsi="Consolas" w:eastAsia="Consolas"/>
          <w:color w:val="1F1F1F"/>
          <w:sz w:val="15"/>
        </w:rPr>
        <w:t xml:space="preserve">                case "4":</w:t>
      </w:r>
    </w:p>
    <w:p>
      <w:pPr>
        <w:pStyle w:val="CodeBlock"/>
        <w:keepLines/>
      </w:pPr>
      <w:r>
        <w:rPr>
          <w:rFonts w:ascii="Consolas" w:hAnsi="Consolas" w:eastAsia="Consolas"/>
          <w:color w:val="1F1F1F"/>
          <w:sz w:val="15"/>
        </w:rPr>
        <w:t xml:space="preserve">                    Console.WriteLine("Đã thoát chương trình.");</w:t>
      </w:r>
    </w:p>
    <w:p>
      <w:pPr>
        <w:pStyle w:val="CodeBlock"/>
        <w:keepLines/>
      </w:pPr>
      <w:r>
        <w:rPr>
          <w:rFonts w:ascii="Consolas" w:hAnsi="Consolas" w:eastAsia="Consolas"/>
          <w:color w:val="1F1F1F"/>
          <w:sz w:val="15"/>
        </w:rPr>
        <w:t xml:space="preserve">                    return;</w:t>
      </w:r>
    </w:p>
    <w:p>
      <w:pPr>
        <w:pStyle w:val="CodeBlock"/>
        <w:keepLines/>
      </w:pPr>
      <w:r>
        <w:rPr>
          <w:rFonts w:ascii="Consolas" w:hAnsi="Consolas" w:eastAsia="Consolas"/>
          <w:color w:val="1F1F1F"/>
          <w:sz w:val="15"/>
        </w:rPr>
        <w:t xml:space="preserve">                default:</w:t>
      </w:r>
    </w:p>
    <w:p>
      <w:pPr>
        <w:pStyle w:val="CodeBlock"/>
        <w:keepLines/>
      </w:pPr>
      <w:r>
        <w:rPr>
          <w:rFonts w:ascii="Consolas" w:hAnsi="Consolas" w:eastAsia="Consolas"/>
          <w:color w:val="1F1F1F"/>
          <w:sz w:val="15"/>
        </w:rPr>
        <w:t xml:space="preserve">                    Console.WriteLine("Lựa chọn không hợp lệ. Vui lòng chọn từ 1 đến 4.");</w:t>
      </w:r>
    </w:p>
    <w:p>
      <w:pPr>
        <w:pStyle w:val="CodeBlock"/>
        <w:keepLines/>
      </w:pPr>
      <w:r>
        <w:rPr>
          <w:rFonts w:ascii="Consolas" w:hAnsi="Consolas" w:eastAsia="Consolas"/>
          <w:color w:val="1F1F1F"/>
          <w:sz w:val="15"/>
        </w:rPr>
        <w:t xml:space="preserve">                    break;</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void PrintMenu()</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Console.WriteLine("MENU");</w:t>
      </w:r>
    </w:p>
    <w:p>
      <w:pPr>
        <w:pStyle w:val="CodeBlock"/>
        <w:keepLines/>
      </w:pPr>
      <w:r>
        <w:rPr>
          <w:rFonts w:ascii="Consolas" w:hAnsi="Consolas" w:eastAsia="Consolas"/>
          <w:color w:val="1F1F1F"/>
          <w:sz w:val="15"/>
        </w:rPr>
        <w:t xml:space="preserve">        Console.WriteLine("1. Nhập hai giá trị số thực cho x, y");</w:t>
      </w:r>
    </w:p>
    <w:p>
      <w:pPr>
        <w:pStyle w:val="CodeBlock"/>
        <w:keepLines/>
      </w:pPr>
      <w:r>
        <w:rPr>
          <w:rFonts w:ascii="Consolas" w:hAnsi="Consolas" w:eastAsia="Consolas"/>
          <w:color w:val="1F1F1F"/>
          <w:sz w:val="15"/>
        </w:rPr>
        <w:t xml:space="preserve">        Console.WriteLine("2. Tính x^y");</w:t>
      </w:r>
    </w:p>
    <w:p>
      <w:pPr>
        <w:pStyle w:val="CodeBlock"/>
        <w:keepLines/>
      </w:pPr>
      <w:r>
        <w:rPr>
          <w:rFonts w:ascii="Consolas" w:hAnsi="Consolas" w:eastAsia="Consolas"/>
          <w:color w:val="1F1F1F"/>
          <w:sz w:val="15"/>
        </w:rPr>
        <w:t xml:space="preserve">        Console.WriteLine("3. Tính căn bậc 2 của x và y");</w:t>
      </w:r>
    </w:p>
    <w:p>
      <w:pPr>
        <w:pStyle w:val="CodeBlock"/>
        <w:keepLines/>
      </w:pPr>
      <w:r>
        <w:rPr>
          <w:rFonts w:ascii="Consolas" w:hAnsi="Consolas" w:eastAsia="Consolas"/>
          <w:color w:val="1F1F1F"/>
          <w:sz w:val="15"/>
        </w:rPr>
        <w:t xml:space="preserve">        Console.WriteLine("4. Thoát");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&lt;summary&gt;Đọc số thực và lặp lại nếu người dùng nhập sai định dạng.&lt;/summary&gt;</w:t>
      </w:r>
    </w:p>
    <w:p>
      <w:pPr>
        <w:pStyle w:val="CodeBlock"/>
        <w:keepLines/>
      </w:pPr>
      <w:r>
        <w:rPr>
          <w:rFonts w:ascii="Consolas" w:hAnsi="Consolas" w:eastAsia="Consolas"/>
          <w:color w:val="1F1F1F"/>
          <w:sz w:val="15"/>
        </w:rPr>
        <w:t xml:space="preserve">    private static double ReadDouble(string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(double.TryParse(Console.ReadLine(), out double 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Console.WriteLine("Dữ liệu không hợp lệ. Vui lòng nhập một số thực.");</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MENU</w:t>
              <w:br/>
              <w:t>1. Nhập hai giá trị số thực cho x, y</w:t>
              <w:br/>
              <w:t>2. Tính x^y</w:t>
              <w:br/>
              <w:t>3. Tính căn bậc 2 của x và y</w:t>
              <w:br/>
              <w:t>4. Thoát</w:t>
              <w:br/>
              <w:t xml:space="preserve">Chọn chức năng: Nhập x: Nhập y: </w:t>
              <w:br/>
              <w:t>MENU</w:t>
              <w:br/>
              <w:t>1. Nhập hai giá trị số thực cho x, y</w:t>
              <w:br/>
              <w:t>2. Tính x^y</w:t>
              <w:br/>
              <w:t>3. Tính căn bậc 2 của x và y</w:t>
              <w:br/>
              <w:t>4. Thoát</w:t>
              <w:br/>
              <w:t>Chọn chức năng: 9 mũ 16 = 1853020188851841</w:t>
              <w:br/>
              <w:br/>
              <w:t>MENU</w:t>
              <w:br/>
              <w:t>1. Nhập hai giá trị số thực cho x, y</w:t>
              <w:br/>
              <w:t>2. Tính x^y</w:t>
              <w:br/>
              <w:t>3. Tính căn bậc 2 của x và y</w:t>
              <w:br/>
              <w:t>4. Thoát</w:t>
              <w:br/>
              <w:t>Chọn chức năng: Căn bậc hai của x = 3</w:t>
              <w:br/>
              <w:t>Căn bậc hai của y = 4</w:t>
              <w:br/>
              <w:br/>
              <w:t>MENU</w:t>
              <w:br/>
              <w:t>1. Nhập hai giá trị số thực cho x, y</w:t>
              <w:br/>
              <w:t>2. Tính x^y</w:t>
              <w:br/>
              <w:t>3. Tính căn bậc 2 của x và y</w:t>
              <w:br/>
              <w:t>4. Thoát</w:t>
              <w:br/>
              <w:t>Chọn chức năng: Đã thoát chương trình.</w:t>
            </w:r>
          </w:p>
        </w:tc>
      </w:tr>
    </w:tbl>
    <w:p>
      <w:pPr>
        <w:spacing w:before="140" w:after="60"/>
      </w:pPr>
      <w:r>
        <w:rPr>
          <w:rFonts w:ascii="Times New Roman" w:hAnsi="Times New Roman" w:eastAsia="Times New Roman"/>
          <w:b/>
          <w:color w:val="1F4E79"/>
          <w:sz w:val="24"/>
        </w:rPr>
        <w:t>Giải thích bài làm</w:t>
      </w:r>
    </w:p>
    <w:p>
      <w:r>
        <w:t>Vòng lặp giữ menu hoạt động cho đến khi chọn 4. Biến hasValues bảo đảm chức năng tính toán chỉ chạy sau khi nhập x, y. Cấu trúc switch xử lý từng lựa chọn và kiểm tra số âm trước khi tính căn bậc hai.</w:t>
      </w:r>
    </w:p>
    <w:p>
      <w:pPr>
        <w:pStyle w:val="Heading1"/>
        <w:pageBreakBefore w:val="0"/>
      </w:pPr>
      <w:r>
        <w:t>Bài 06</w:t>
      </w:r>
    </w:p>
    <w:p>
      <w:pPr>
        <w:spacing w:before="140" w:after="60"/>
      </w:pPr>
      <w:r>
        <w:rPr>
          <w:rFonts w:ascii="Times New Roman" w:hAnsi="Times New Roman" w:eastAsia="Times New Roman"/>
          <w:b/>
          <w:color w:val="1F4E79"/>
          <w:sz w:val="24"/>
        </w:rPr>
        <w:t>Yêu cầu</w:t>
      </w:r>
    </w:p>
    <w:p>
      <w:r>
        <w:t>Xây dựng phương thức trả về giá trị lớn nhất của ba số nguyên.</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Bai06;</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NumberUtilities</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&lt;summary&gt;Trả về giá trị lớn nhất trong ba số nguyên.&lt;/summary&gt;</w:t>
      </w:r>
    </w:p>
    <w:p>
      <w:pPr>
        <w:pStyle w:val="CodeBlock"/>
        <w:keepLines/>
      </w:pPr>
      <w:r>
        <w:rPr>
          <w:rFonts w:ascii="Consolas" w:hAnsi="Consolas" w:eastAsia="Consolas"/>
          <w:color w:val="1F1F1F"/>
          <w:sz w:val="15"/>
        </w:rPr>
        <w:t xml:space="preserve">    public static int Max(int a, int b, int c)</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int max = a;</w:t>
      </w:r>
    </w:p>
    <w:p>
      <w:pPr>
        <w:pStyle w:val="CodeBlock"/>
        <w:keepLines/>
      </w:pPr>
      <w:r>
        <w:rPr>
          <w:rFonts w:ascii="Consolas" w:hAnsi="Consolas" w:eastAsia="Consolas"/>
          <w:color w:val="1F1F1F"/>
          <w:sz w:val="15"/>
        </w:rPr>
        <w:t xml:space="preserve">        if (b &gt; max) max = b;</w:t>
      </w:r>
    </w:p>
    <w:p>
      <w:pPr>
        <w:pStyle w:val="CodeBlock"/>
        <w:keepLines/>
      </w:pPr>
      <w:r>
        <w:rPr>
          <w:rFonts w:ascii="Consolas" w:hAnsi="Consolas" w:eastAsia="Consolas"/>
          <w:color w:val="1F1F1F"/>
          <w:sz w:val="15"/>
        </w:rPr>
        <w:t xml:space="preserve">        if (c &gt; max) max = c;</w:t>
      </w:r>
    </w:p>
    <w:p>
      <w:pPr>
        <w:pStyle w:val="CodeBlock"/>
        <w:keepLines/>
      </w:pPr>
      <w:r>
        <w:rPr>
          <w:rFonts w:ascii="Consolas" w:hAnsi="Consolas" w:eastAsia="Consolas"/>
          <w:color w:val="1F1F1F"/>
          <w:sz w:val="15"/>
        </w:rPr>
        <w:t xml:space="preserve">        return max;</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int a = ReadInteger("Nhập a: ");</w:t>
      </w:r>
    </w:p>
    <w:p>
      <w:pPr>
        <w:pStyle w:val="CodeBlock"/>
        <w:keepLines/>
      </w:pPr>
      <w:r>
        <w:rPr>
          <w:rFonts w:ascii="Consolas" w:hAnsi="Consolas" w:eastAsia="Consolas"/>
          <w:color w:val="1F1F1F"/>
          <w:sz w:val="15"/>
        </w:rPr>
        <w:t xml:space="preserve">        int b = ReadInteger("Nhập b: ");</w:t>
      </w:r>
    </w:p>
    <w:p>
      <w:pPr>
        <w:pStyle w:val="CodeBlock"/>
        <w:keepLines/>
      </w:pPr>
      <w:r>
        <w:rPr>
          <w:rFonts w:ascii="Consolas" w:hAnsi="Consolas" w:eastAsia="Consolas"/>
          <w:color w:val="1F1F1F"/>
          <w:sz w:val="15"/>
        </w:rPr>
        <w:t xml:space="preserve">        int c = ReadInteger("Nhập c: ");</w:t>
      </w:r>
    </w:p>
    <w:p>
      <w:pPr>
        <w:pStyle w:val="CodeBlock"/>
        <w:keepLines/>
      </w:pPr>
      <w:r>
        <w:rPr>
          <w:rFonts w:ascii="Consolas" w:hAnsi="Consolas" w:eastAsia="Consolas"/>
          <w:color w:val="1F1F1F"/>
          <w:sz w:val="15"/>
        </w:rPr>
        <w:t xml:space="preserve">        Console.WriteLine($"Số lớn nhất là: {NumberUtilities.Max(a, b, c)}");</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int ReadInteger(string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(int.TryParse(Console.ReadLine(), out int value)) return value;</w:t>
      </w:r>
    </w:p>
    <w:p>
      <w:pPr>
        <w:pStyle w:val="CodeBlock"/>
        <w:keepLines/>
      </w:pPr>
      <w:r>
        <w:rPr>
          <w:rFonts w:ascii="Consolas" w:hAnsi="Consolas" w:eastAsia="Consolas"/>
          <w:color w:val="1F1F1F"/>
          <w:sz w:val="15"/>
        </w:rPr>
        <w:t xml:space="preserve">            Console.WriteLine("Dữ liệu không hợp lệ. Vui lòng nhập số nguyên.");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a: Nhập b: Nhập c: Số lớn nhất là: 9</w:t>
            </w:r>
          </w:p>
        </w:tc>
      </w:tr>
    </w:tbl>
    <w:p>
      <w:pPr>
        <w:spacing w:before="140" w:after="60"/>
      </w:pPr>
      <w:r>
        <w:rPr>
          <w:rFonts w:ascii="Times New Roman" w:hAnsi="Times New Roman" w:eastAsia="Times New Roman"/>
          <w:b/>
          <w:color w:val="1F4E79"/>
          <w:sz w:val="24"/>
        </w:rPr>
        <w:t>Giải thích bài làm</w:t>
      </w:r>
    </w:p>
    <w:p>
      <w:r>
        <w:t>Phương thức Max dùng một biến max ban đầu bằng a, sau đó lần lượt so sánh b và c. Kết quả được trả về bằng return nên đáp ứng đúng yêu cầu về phương thức trả giá trị.</w:t>
      </w:r>
    </w:p>
    <w:p>
      <w:pPr>
        <w:pStyle w:val="Heading1"/>
        <w:pageBreakBefore w:val="0"/>
      </w:pPr>
      <w:r>
        <w:t>Bài 07</w:t>
      </w:r>
    </w:p>
    <w:p>
      <w:pPr>
        <w:spacing w:before="140" w:after="60"/>
      </w:pPr>
      <w:r>
        <w:rPr>
          <w:rFonts w:ascii="Times New Roman" w:hAnsi="Times New Roman" w:eastAsia="Times New Roman"/>
          <w:b/>
          <w:color w:val="1F4E79"/>
          <w:sz w:val="24"/>
        </w:rPr>
        <w:t>Yêu cầu</w:t>
      </w:r>
    </w:p>
    <w:p>
      <w:r>
        <w:t>Xây dựng phương thức bool kiểm tra một số có phải số nguyên tố hay không.</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Bai07;</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NumberUtilities</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&lt;summary&gt;Kiểm tra n có đúng hai ước dương là 1 và chính nó hay không.&lt;/summary&gt;</w:t>
      </w:r>
    </w:p>
    <w:p>
      <w:pPr>
        <w:pStyle w:val="CodeBlock"/>
        <w:keepLines/>
      </w:pPr>
      <w:r>
        <w:rPr>
          <w:rFonts w:ascii="Consolas" w:hAnsi="Consolas" w:eastAsia="Consolas"/>
          <w:color w:val="1F1F1F"/>
          <w:sz w:val="15"/>
        </w:rPr>
        <w:t xml:space="preserve">    public static bool IsPrime(int 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(n &lt; 2) return false;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Chỉ cần thử các ước đến căn bậc hai của n.</w:t>
      </w:r>
    </w:p>
    <w:p>
      <w:pPr>
        <w:pStyle w:val="CodeBlock"/>
        <w:keepLines/>
      </w:pPr>
      <w:r>
        <w:rPr>
          <w:rFonts w:ascii="Consolas" w:hAnsi="Consolas" w:eastAsia="Consolas"/>
          <w:color w:val="1F1F1F"/>
          <w:sz w:val="15"/>
        </w:rPr>
        <w:t xml:space="preserve">        for (int divisor = 2; divisor &lt;= n / divisor; divisor++)</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(n % divisor == 0) return false;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Console.Write("Nhập số nguyên n: ");</w:t>
      </w:r>
    </w:p>
    <w:p>
      <w:pPr>
        <w:pStyle w:val="CodeBlock"/>
        <w:keepLines/>
      </w:pPr>
      <w:r>
        <w:rPr>
          <w:rFonts w:ascii="Consolas" w:hAnsi="Consolas" w:eastAsia="Consolas"/>
          <w:color w:val="1F1F1F"/>
          <w:sz w:val="15"/>
        </w:rPr>
        <w:t xml:space="preserve">        if (!int.TryParse(Console.ReadLine(), out int 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Console.WriteLine("Lỗi: dữ liệu phải là số nguyên.");</w:t>
      </w:r>
    </w:p>
    <w:p>
      <w:pPr>
        <w:pStyle w:val="CodeBlock"/>
        <w:keepLines/>
      </w:pPr>
      <w:r>
        <w:rPr>
          <w:rFonts w:ascii="Consolas" w:hAnsi="Consolas" w:eastAsia="Consolas"/>
          <w:color w:val="1F1F1F"/>
          <w:sz w:val="15"/>
        </w:rPr>
        <w:t xml:space="preserve">            return;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Console.WriteLine(NumberUtilities.IsPrime(n)</w:t>
      </w:r>
    </w:p>
    <w:p>
      <w:pPr>
        <w:pStyle w:val="CodeBlock"/>
        <w:keepLines/>
      </w:pPr>
      <w:r>
        <w:rPr>
          <w:rFonts w:ascii="Consolas" w:hAnsi="Consolas" w:eastAsia="Consolas"/>
          <w:color w:val="1F1F1F"/>
          <w:sz w:val="15"/>
        </w:rPr>
        <w:t xml:space="preserve">            ? $"{n} là số nguyên tố."</w:t>
      </w:r>
    </w:p>
    <w:p>
      <w:pPr>
        <w:pStyle w:val="CodeBlock"/>
        <w:keepLines/>
      </w:pPr>
      <w:r>
        <w:rPr>
          <w:rFonts w:ascii="Consolas" w:hAnsi="Consolas" w:eastAsia="Consolas"/>
          <w:color w:val="1F1F1F"/>
          <w:sz w:val="15"/>
        </w:rPr>
        <w:t xml:space="preserve">            : $"{n} không phải là số nguyên tố.");</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số nguyên n: 17 là số nguyên tố.</w:t>
            </w:r>
          </w:p>
        </w:tc>
      </w:tr>
    </w:tbl>
    <w:p>
      <w:pPr>
        <w:spacing w:before="140" w:after="60"/>
      </w:pPr>
      <w:r>
        <w:rPr>
          <w:rFonts w:ascii="Times New Roman" w:hAnsi="Times New Roman" w:eastAsia="Times New Roman"/>
          <w:b/>
          <w:color w:val="1F4E79"/>
          <w:sz w:val="24"/>
        </w:rPr>
        <w:t>Giải thích bài làm</w:t>
      </w:r>
    </w:p>
    <w:p>
      <w:r>
        <w:t>Số nhỏ hơn 2 không phải số nguyên tố. Với các số còn lại, chỉ cần thử ước từ 2 đến căn bậc hai của n; điều kiện divisor &lt;= n / divisor tránh phép nhân có thể tràn số.</w:t>
      </w:r>
    </w:p>
    <w:p>
      <w:pPr>
        <w:pStyle w:val="Heading1"/>
        <w:pageBreakBefore w:val="0"/>
      </w:pPr>
      <w:r>
        <w:t>Bài 08</w:t>
      </w:r>
    </w:p>
    <w:p>
      <w:pPr>
        <w:spacing w:before="140" w:after="60"/>
      </w:pPr>
      <w:r>
        <w:rPr>
          <w:rFonts w:ascii="Times New Roman" w:hAnsi="Times New Roman" w:eastAsia="Times New Roman"/>
          <w:b/>
          <w:color w:val="1F4E79"/>
          <w:sz w:val="24"/>
        </w:rPr>
        <w:t>Yêu cầu</w:t>
      </w:r>
    </w:p>
    <w:p>
      <w:r>
        <w:t>Xây dựng phương thức dùng ref để hoán vị hai số thực.</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Bai08;</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NumberUtilities</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&lt;summary&gt;Dùng tham chiếu ref để đổi trực tiếp giá trị của hai biến.&lt;/summary&gt;</w:t>
      </w:r>
    </w:p>
    <w:p>
      <w:pPr>
        <w:pStyle w:val="CodeBlock"/>
        <w:keepLines/>
      </w:pPr>
      <w:r>
        <w:rPr>
          <w:rFonts w:ascii="Consolas" w:hAnsi="Consolas" w:eastAsia="Consolas"/>
          <w:color w:val="1F1F1F"/>
          <w:sz w:val="15"/>
        </w:rPr>
        <w:t xml:space="preserve">    public static void Swap(ref double a, ref double b)</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double temporary = a;</w:t>
      </w:r>
    </w:p>
    <w:p>
      <w:pPr>
        <w:pStyle w:val="CodeBlock"/>
        <w:keepLines/>
      </w:pPr>
      <w:r>
        <w:rPr>
          <w:rFonts w:ascii="Consolas" w:hAnsi="Consolas" w:eastAsia="Consolas"/>
          <w:color w:val="1F1F1F"/>
          <w:sz w:val="15"/>
        </w:rPr>
        <w:t xml:space="preserve">        a = b;</w:t>
      </w:r>
    </w:p>
    <w:p>
      <w:pPr>
        <w:pStyle w:val="CodeBlock"/>
        <w:keepLines/>
      </w:pPr>
      <w:r>
        <w:rPr>
          <w:rFonts w:ascii="Consolas" w:hAnsi="Consolas" w:eastAsia="Consolas"/>
          <w:color w:val="1F1F1F"/>
          <w:sz w:val="15"/>
        </w:rPr>
        <w:t xml:space="preserve">        b = temporary;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double a = ReadDouble("Nhập số thực a: ");</w:t>
      </w:r>
    </w:p>
    <w:p>
      <w:pPr>
        <w:pStyle w:val="CodeBlock"/>
        <w:keepLines/>
      </w:pPr>
      <w:r>
        <w:rPr>
          <w:rFonts w:ascii="Consolas" w:hAnsi="Consolas" w:eastAsia="Consolas"/>
          <w:color w:val="1F1F1F"/>
          <w:sz w:val="15"/>
        </w:rPr>
        <w:t xml:space="preserve">        double b = ReadDouble("Nhập số thực b: ");</w:t>
      </w:r>
    </w:p>
    <w:p>
      <w:pPr>
        <w:pStyle w:val="CodeBlock"/>
        <w:keepLines/>
      </w:pPr>
      <w:r>
        <w:rPr>
          <w:rFonts w:ascii="Consolas" w:hAnsi="Consolas" w:eastAsia="Consolas"/>
          <w:color w:val="1F1F1F"/>
          <w:sz w:val="15"/>
        </w:rPr>
        <w:t xml:space="preserve">        Console.WriteLine($"Trước hoán vị: a = {a}, b = {b}");</w:t>
      </w:r>
    </w:p>
    <w:p>
      <w:pPr>
        <w:pStyle w:val="CodeBlock"/>
        <w:keepLines/>
      </w:pPr>
      <w:r>
        <w:rPr>
          <w:rFonts w:ascii="Consolas" w:hAnsi="Consolas" w:eastAsia="Consolas"/>
          <w:color w:val="1F1F1F"/>
          <w:sz w:val="15"/>
        </w:rPr>
        <w:t xml:space="preserve">        NumberUtilities.Swap(ref a, ref b);</w:t>
      </w:r>
    </w:p>
    <w:p>
      <w:pPr>
        <w:pStyle w:val="CodeBlock"/>
        <w:keepLines/>
      </w:pPr>
      <w:r>
        <w:rPr>
          <w:rFonts w:ascii="Consolas" w:hAnsi="Consolas" w:eastAsia="Consolas"/>
          <w:color w:val="1F1F1F"/>
          <w:sz w:val="15"/>
        </w:rPr>
        <w:t xml:space="preserve">        Console.WriteLine($"Sau hoán vị: a = {a}, b = {b}");</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double ReadDouble(string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(double.TryParse(Console.ReadLine(), out double value)) return value;</w:t>
      </w:r>
    </w:p>
    <w:p>
      <w:pPr>
        <w:pStyle w:val="CodeBlock"/>
        <w:keepLines/>
      </w:pPr>
      <w:r>
        <w:rPr>
          <w:rFonts w:ascii="Consolas" w:hAnsi="Consolas" w:eastAsia="Consolas"/>
          <w:color w:val="1F1F1F"/>
          <w:sz w:val="15"/>
        </w:rPr>
        <w:t xml:space="preserve">            Console.WriteLine("Dữ liệu không hợp lệ. Vui lòng nhập số thực.");</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số thực a: Nhập số thực b: Trước hoán vị: a = 15, b = -2</w:t>
              <w:br/>
              <w:t>Sau hoán vị: a = -2, b = 15</w:t>
            </w:r>
          </w:p>
        </w:tc>
      </w:tr>
    </w:tbl>
    <w:p>
      <w:pPr>
        <w:spacing w:before="140" w:after="60"/>
      </w:pPr>
      <w:r>
        <w:rPr>
          <w:rFonts w:ascii="Times New Roman" w:hAnsi="Times New Roman" w:eastAsia="Times New Roman"/>
          <w:b/>
          <w:color w:val="1F4E79"/>
          <w:sz w:val="24"/>
        </w:rPr>
        <w:t>Giải thích bài làm</w:t>
      </w:r>
    </w:p>
    <w:p>
      <w:r>
        <w:t>Hai tham số a và b được khai báo ref nên mọi thay đổi bên trong phương thức tác động trực tiếp đến biến ở hàm Main. Biến temporary giữ giá trị ban đầu của a trong lúc hoán vị.</w:t>
      </w:r>
    </w:p>
    <w:p>
      <w:pPr>
        <w:pStyle w:val="Heading1"/>
        <w:pageBreakBefore w:val="0"/>
      </w:pPr>
      <w:r>
        <w:t>Bài 09</w:t>
      </w:r>
    </w:p>
    <w:p>
      <w:pPr>
        <w:spacing w:before="140" w:after="60"/>
      </w:pPr>
      <w:r>
        <w:rPr>
          <w:rFonts w:ascii="Times New Roman" w:hAnsi="Times New Roman" w:eastAsia="Times New Roman"/>
          <w:b/>
          <w:color w:val="1F4E79"/>
          <w:sz w:val="24"/>
        </w:rPr>
        <w:t>Yêu cầu</w:t>
      </w:r>
    </w:p>
    <w:p>
      <w:r>
        <w:t>Xây dựng phương thức dùng out để tìm giá trị nhỏ nhất và lớn nhất của ba số thực.</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Bai09;</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NumberUtilities</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&lt;summary&gt;Trả đồng thời giá trị nhỏ nhất và lớn nhất qua hai tham số out.&lt;/summary&gt;</w:t>
      </w:r>
    </w:p>
    <w:p>
      <w:pPr>
        <w:pStyle w:val="CodeBlock"/>
        <w:keepLines/>
      </w:pPr>
      <w:r>
        <w:rPr>
          <w:rFonts w:ascii="Consolas" w:hAnsi="Consolas" w:eastAsia="Consolas"/>
          <w:color w:val="1F1F1F"/>
          <w:sz w:val="15"/>
        </w:rPr>
        <w:t xml:space="preserve">    public static void FindMinMax(double a, double b, double c, out double min, out double max)</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min = Math.Min(a, Math.Min(b, c));</w:t>
      </w:r>
    </w:p>
    <w:p>
      <w:pPr>
        <w:pStyle w:val="CodeBlock"/>
        <w:keepLines/>
      </w:pPr>
      <w:r>
        <w:rPr>
          <w:rFonts w:ascii="Consolas" w:hAnsi="Consolas" w:eastAsia="Consolas"/>
          <w:color w:val="1F1F1F"/>
          <w:sz w:val="15"/>
        </w:rPr>
        <w:t xml:space="preserve">        max = Math.Max(a, Math.Max(b, c));</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double a = ReadDouble("Nhập a: ");</w:t>
      </w:r>
    </w:p>
    <w:p>
      <w:pPr>
        <w:pStyle w:val="CodeBlock"/>
        <w:keepLines/>
      </w:pPr>
      <w:r>
        <w:rPr>
          <w:rFonts w:ascii="Consolas" w:hAnsi="Consolas" w:eastAsia="Consolas"/>
          <w:color w:val="1F1F1F"/>
          <w:sz w:val="15"/>
        </w:rPr>
        <w:t xml:space="preserve">        double b = ReadDouble("Nhập b: ");</w:t>
      </w:r>
    </w:p>
    <w:p>
      <w:pPr>
        <w:pStyle w:val="CodeBlock"/>
        <w:keepLines/>
      </w:pPr>
      <w:r>
        <w:rPr>
          <w:rFonts w:ascii="Consolas" w:hAnsi="Consolas" w:eastAsia="Consolas"/>
          <w:color w:val="1F1F1F"/>
          <w:sz w:val="15"/>
        </w:rPr>
        <w:t xml:space="preserve">        double c = ReadDouble("Nhập c: ");</w:t>
      </w:r>
    </w:p>
    <w:p>
      <w:pPr>
        <w:pStyle w:val="CodeBlock"/>
        <w:keepLines/>
      </w:pPr>
      <w:r>
        <w:rPr>
          <w:rFonts w:ascii="Consolas" w:hAnsi="Consolas" w:eastAsia="Consolas"/>
          <w:color w:val="1F1F1F"/>
          <w:sz w:val="15"/>
        </w:rPr>
        <w:t xml:space="preserve">        NumberUtilities.FindMinMax(a, b, c, out double min, out double max);</w:t>
      </w:r>
    </w:p>
    <w:p>
      <w:pPr>
        <w:pStyle w:val="CodeBlock"/>
        <w:keepLines/>
      </w:pPr>
      <w:r>
        <w:rPr>
          <w:rFonts w:ascii="Consolas" w:hAnsi="Consolas" w:eastAsia="Consolas"/>
          <w:color w:val="1F1F1F"/>
          <w:sz w:val="15"/>
        </w:rPr>
        <w:t xml:space="preserve">        Console.WriteLine($"Giá trị nhỏ nhất: {min}");</w:t>
      </w:r>
    </w:p>
    <w:p>
      <w:pPr>
        <w:pStyle w:val="CodeBlock"/>
        <w:keepLines/>
      </w:pPr>
      <w:r>
        <w:rPr>
          <w:rFonts w:ascii="Consolas" w:hAnsi="Consolas" w:eastAsia="Consolas"/>
          <w:color w:val="1F1F1F"/>
          <w:sz w:val="15"/>
        </w:rPr>
        <w:t xml:space="preserve">        Console.WriteLine($"Giá trị lớn nhất: {max}");</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double ReadDouble(string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(double.TryParse(Console.ReadLine(), out double value)) return value;</w:t>
      </w:r>
    </w:p>
    <w:p>
      <w:pPr>
        <w:pStyle w:val="CodeBlock"/>
        <w:keepLines/>
      </w:pPr>
      <w:r>
        <w:rPr>
          <w:rFonts w:ascii="Consolas" w:hAnsi="Consolas" w:eastAsia="Consolas"/>
          <w:color w:val="1F1F1F"/>
          <w:sz w:val="15"/>
        </w:rPr>
        <w:t xml:space="preserve">            Console.WriteLine("Dữ liệu không hợp lệ. Vui lòng nhập số thực.");</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a: Nhập b: Nhập c: Giá trị nhỏ nhất: -3</w:t>
              <w:br/>
              <w:t>Giá trị lớn nhất: 45</w:t>
            </w:r>
          </w:p>
        </w:tc>
      </w:tr>
    </w:tbl>
    <w:p>
      <w:pPr>
        <w:spacing w:before="140" w:after="60"/>
      </w:pPr>
      <w:r>
        <w:rPr>
          <w:rFonts w:ascii="Times New Roman" w:hAnsi="Times New Roman" w:eastAsia="Times New Roman"/>
          <w:b/>
          <w:color w:val="1F4E79"/>
          <w:sz w:val="24"/>
        </w:rPr>
        <w:t>Giải thích bài làm</w:t>
      </w:r>
    </w:p>
    <w:p>
      <w:r>
        <w:t>Math.Min và Math.Max được lồng nhau để xét đủ ba giá trị. Hai kết quả được gán cho tham số out, vì vậy một lần gọi phương thức có thể trả đồng thời cả min và max.</w:t>
      </w:r>
    </w:p>
    <w:p>
      <w:pPr>
        <w:pStyle w:val="Heading1"/>
        <w:pageBreakBefore w:val="0"/>
      </w:pPr>
      <w:r>
        <w:t>Bài 10</w:t>
      </w:r>
    </w:p>
    <w:p>
      <w:pPr>
        <w:spacing w:before="140" w:after="60"/>
      </w:pPr>
      <w:r>
        <w:rPr>
          <w:rFonts w:ascii="Times New Roman" w:hAnsi="Times New Roman" w:eastAsia="Times New Roman"/>
          <w:b/>
          <w:color w:val="1F4E79"/>
          <w:sz w:val="24"/>
        </w:rPr>
        <w:t>Yêu cầu</w:t>
      </w:r>
    </w:p>
    <w:p>
      <w:r>
        <w:t>Viết phương thức thành viên kiểm tra chuỗi có đối xứng hay không.</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Bai10;</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StringUtilities</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&lt;summary&gt;So sánh từng cặp ký tự từ hai đầu để kiểm tra chuỗi đối xứng.&lt;/summary&gt;</w:t>
      </w:r>
    </w:p>
    <w:p>
      <w:pPr>
        <w:pStyle w:val="CodeBlock"/>
        <w:keepLines/>
      </w:pPr>
      <w:r>
        <w:rPr>
          <w:rFonts w:ascii="Consolas" w:hAnsi="Consolas" w:eastAsia="Consolas"/>
          <w:color w:val="1F1F1F"/>
          <w:sz w:val="15"/>
        </w:rPr>
        <w:t xml:space="preserve">    public static bool IsPalindrome(string 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ArgumentNullException.ThrowIfNull(value);</w:t>
      </w:r>
    </w:p>
    <w:p>
      <w:pPr>
        <w:pStyle w:val="CodeBlock"/>
        <w:keepLines/>
      </w:pPr>
      <w:r>
        <w:rPr>
          <w:rFonts w:ascii="Consolas" w:hAnsi="Consolas" w:eastAsia="Consolas"/>
          <w:color w:val="1F1F1F"/>
          <w:sz w:val="15"/>
        </w:rPr>
        <w:t xml:space="preserve">        int left = 0;</w:t>
      </w:r>
    </w:p>
    <w:p>
      <w:pPr>
        <w:pStyle w:val="CodeBlock"/>
        <w:keepLines/>
      </w:pPr>
      <w:r>
        <w:rPr>
          <w:rFonts w:ascii="Consolas" w:hAnsi="Consolas" w:eastAsia="Consolas"/>
          <w:color w:val="1F1F1F"/>
          <w:sz w:val="15"/>
        </w:rPr>
        <w:t xml:space="preserve">        int right = value.Length - 1;</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(left &lt; right)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(value[left] != value[right]) return false;</w:t>
      </w:r>
    </w:p>
    <w:p>
      <w:pPr>
        <w:pStyle w:val="CodeBlock"/>
        <w:keepLines/>
      </w:pPr>
      <w:r>
        <w:rPr>
          <w:rFonts w:ascii="Consolas" w:hAnsi="Consolas" w:eastAsia="Consolas"/>
          <w:color w:val="1F1F1F"/>
          <w:sz w:val="15"/>
        </w:rPr>
        <w:t xml:space="preserve">            left++;</w:t>
      </w:r>
    </w:p>
    <w:p>
      <w:pPr>
        <w:pStyle w:val="CodeBlock"/>
        <w:keepLines/>
      </w:pPr>
      <w:r>
        <w:rPr>
          <w:rFonts w:ascii="Consolas" w:hAnsi="Consolas" w:eastAsia="Consolas"/>
          <w:color w:val="1F1F1F"/>
          <w:sz w:val="15"/>
        </w:rPr>
        <w:t xml:space="preserve">            right--;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Console.Write("Nhập chuỗi cần kiểm tra: ");</w:t>
      </w:r>
    </w:p>
    <w:p>
      <w:pPr>
        <w:pStyle w:val="CodeBlock"/>
        <w:keepLines/>
      </w:pPr>
      <w:r>
        <w:rPr>
          <w:rFonts w:ascii="Consolas" w:hAnsi="Consolas" w:eastAsia="Consolas"/>
          <w:color w:val="1F1F1F"/>
          <w:sz w:val="15"/>
        </w:rPr>
        <w:t xml:space="preserve">        string value = Console.ReadLine() ?? string.Empty;</w:t>
      </w:r>
    </w:p>
    <w:p>
      <w:pPr>
        <w:pStyle w:val="CodeBlock"/>
        <w:keepLines/>
      </w:pPr>
      <w:r>
        <w:rPr>
          <w:rFonts w:ascii="Consolas" w:hAnsi="Consolas" w:eastAsia="Consolas"/>
          <w:color w:val="1F1F1F"/>
          <w:sz w:val="15"/>
        </w:rPr>
        <w:t xml:space="preserve">        Console.WriteLine(StringUtilities.IsPalindrome(value)</w:t>
      </w:r>
    </w:p>
    <w:p>
      <w:pPr>
        <w:pStyle w:val="CodeBlock"/>
        <w:keepLines/>
      </w:pPr>
      <w:r>
        <w:rPr>
          <w:rFonts w:ascii="Consolas" w:hAnsi="Consolas" w:eastAsia="Consolas"/>
          <w:color w:val="1F1F1F"/>
          <w:sz w:val="15"/>
        </w:rPr>
        <w:t xml:space="preserve">            ? "Chuỗi đã nhập là chuỗi đối xứng."</w:t>
      </w:r>
    </w:p>
    <w:p>
      <w:pPr>
        <w:pStyle w:val="CodeBlock"/>
        <w:keepLines/>
      </w:pPr>
      <w:r>
        <w:rPr>
          <w:rFonts w:ascii="Consolas" w:hAnsi="Consolas" w:eastAsia="Consolas"/>
          <w:color w:val="1F1F1F"/>
          <w:sz w:val="15"/>
        </w:rPr>
        <w:t xml:space="preserve">            : "Chuỗi đã nhập không phải là chuỗi đối xứng.");</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chuỗi cần kiểm tra: Chuỗi đã nhập là chuỗi đối xứng.</w:t>
            </w:r>
          </w:p>
        </w:tc>
      </w:tr>
    </w:tbl>
    <w:p>
      <w:pPr>
        <w:spacing w:before="140" w:after="60"/>
      </w:pPr>
      <w:r>
        <w:rPr>
          <w:rFonts w:ascii="Times New Roman" w:hAnsi="Times New Roman" w:eastAsia="Times New Roman"/>
          <w:b/>
          <w:color w:val="1F4E79"/>
          <w:sz w:val="24"/>
        </w:rPr>
        <w:t>Giải thích bài làm</w:t>
      </w:r>
    </w:p>
    <w:p>
      <w:r>
        <w:t>Hai chỉ số left và right bắt đầu từ hai đầu chuỗi. Mỗi vòng lặp so sánh một cặp ký tự; chỉ cần có một cặp khác nhau là trả false, nếu duyệt hết thì chuỗi đối xứng.</w:t>
      </w:r>
    </w:p>
    <w:p>
      <w:pPr>
        <w:pStyle w:val="Heading1"/>
        <w:pageBreakBefore w:val="0"/>
      </w:pPr>
      <w:r>
        <w:t>Bài 11</w:t>
      </w:r>
    </w:p>
    <w:p>
      <w:pPr>
        <w:spacing w:before="140" w:after="60"/>
      </w:pPr>
      <w:r>
        <w:rPr>
          <w:rFonts w:ascii="Times New Roman" w:hAnsi="Times New Roman" w:eastAsia="Times New Roman"/>
          <w:b/>
          <w:color w:val="1F4E79"/>
          <w:sz w:val="24"/>
        </w:rPr>
        <w:t>Yêu cầu</w:t>
      </w:r>
    </w:p>
    <w:p>
      <w:r>
        <w:t>Viết phương thức thành viên trả về chuỗi đảo của một chuỗi.</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Bai11;</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StringUtilities</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&lt;summary&gt;Chuyển chuỗi thành mảng ký tự rồi đảo thứ tự các phần tử.&lt;/summary&gt;</w:t>
      </w:r>
    </w:p>
    <w:p>
      <w:pPr>
        <w:pStyle w:val="CodeBlock"/>
        <w:keepLines/>
      </w:pPr>
      <w:r>
        <w:rPr>
          <w:rFonts w:ascii="Consolas" w:hAnsi="Consolas" w:eastAsia="Consolas"/>
          <w:color w:val="1F1F1F"/>
          <w:sz w:val="15"/>
        </w:rPr>
        <w:t xml:space="preserve">    public static string Reverse(string 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ArgumentNullException.ThrowIfNull(value);</w:t>
      </w:r>
    </w:p>
    <w:p>
      <w:pPr>
        <w:pStyle w:val="CodeBlock"/>
        <w:keepLines/>
      </w:pPr>
      <w:r>
        <w:rPr>
          <w:rFonts w:ascii="Consolas" w:hAnsi="Consolas" w:eastAsia="Consolas"/>
          <w:color w:val="1F1F1F"/>
          <w:sz w:val="15"/>
        </w:rPr>
        <w:t xml:space="preserve">        char[] characters = value.ToCharArray();</w:t>
      </w:r>
    </w:p>
    <w:p>
      <w:pPr>
        <w:pStyle w:val="CodeBlock"/>
        <w:keepLines/>
      </w:pPr>
      <w:r>
        <w:rPr>
          <w:rFonts w:ascii="Consolas" w:hAnsi="Consolas" w:eastAsia="Consolas"/>
          <w:color w:val="1F1F1F"/>
          <w:sz w:val="15"/>
        </w:rPr>
        <w:t xml:space="preserve">        Array.Reverse(characters);</w:t>
      </w:r>
    </w:p>
    <w:p>
      <w:pPr>
        <w:pStyle w:val="CodeBlock"/>
        <w:keepLines/>
      </w:pPr>
      <w:r>
        <w:rPr>
          <w:rFonts w:ascii="Consolas" w:hAnsi="Consolas" w:eastAsia="Consolas"/>
          <w:color w:val="1F1F1F"/>
          <w:sz w:val="15"/>
        </w:rPr>
        <w:t xml:space="preserve">        return new string(characters);</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Console.Write("Nhập chuỗi: ");</w:t>
      </w:r>
    </w:p>
    <w:p>
      <w:pPr>
        <w:pStyle w:val="CodeBlock"/>
        <w:keepLines/>
      </w:pPr>
      <w:r>
        <w:rPr>
          <w:rFonts w:ascii="Consolas" w:hAnsi="Consolas" w:eastAsia="Consolas"/>
          <w:color w:val="1F1F1F"/>
          <w:sz w:val="15"/>
        </w:rPr>
        <w:t xml:space="preserve">        string value = Console.ReadLine() ?? string.Empty;</w:t>
      </w:r>
    </w:p>
    <w:p>
      <w:pPr>
        <w:pStyle w:val="CodeBlock"/>
        <w:keepLines/>
      </w:pPr>
      <w:r>
        <w:rPr>
          <w:rFonts w:ascii="Consolas" w:hAnsi="Consolas" w:eastAsia="Consolas"/>
          <w:color w:val="1F1F1F"/>
          <w:sz w:val="15"/>
        </w:rPr>
        <w:t xml:space="preserve">        Console.WriteLine($"Chuỗi đảo ngược: {StringUtilities.Reverse(value)}");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chuỗi: Chuỗi đảo ngược: gnôĐ gnơưhP hnỳuH nễyugN</w:t>
            </w:r>
          </w:p>
        </w:tc>
      </w:tr>
    </w:tbl>
    <w:p>
      <w:pPr>
        <w:spacing w:before="140" w:after="60"/>
      </w:pPr>
      <w:r>
        <w:rPr>
          <w:rFonts w:ascii="Times New Roman" w:hAnsi="Times New Roman" w:eastAsia="Times New Roman"/>
          <w:b/>
          <w:color w:val="1F4E79"/>
          <w:sz w:val="24"/>
        </w:rPr>
        <w:t>Giải thích bài làm</w:t>
      </w:r>
    </w:p>
    <w:p>
      <w:r>
        <w:t>Chuỗi được chuyển thành mảng char, đảo mảng bằng Array.Reverse rồi tạo chuỗi mới. Chuỗi gốc không bị thay đổi vì string trong C# là kiểu bất biến.</w:t>
      </w:r>
    </w:p>
    <w:p>
      <w:pPr>
        <w:pStyle w:val="Heading1"/>
        <w:pageBreakBefore w:val="0"/>
      </w:pPr>
      <w:r>
        <w:t>Bài 12</w:t>
      </w:r>
    </w:p>
    <w:p>
      <w:pPr>
        <w:spacing w:before="140" w:after="60"/>
      </w:pPr>
      <w:r>
        <w:rPr>
          <w:rFonts w:ascii="Times New Roman" w:hAnsi="Times New Roman" w:eastAsia="Times New Roman"/>
          <w:b/>
          <w:color w:val="1F4E79"/>
          <w:sz w:val="24"/>
        </w:rPr>
        <w:t>Yêu cầu</w:t>
      </w:r>
    </w:p>
    <w:p>
      <w:r>
        <w:t>Đổi chuỗi nhiều từ sang chữ thường, chữ hoa và đếm số từ.</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using System.Globalization;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Bai12;</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StringUtilities</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&lt;summary&gt;Trả về dạng chữ thường, chữ hoa và số từ trong chuỗi.&lt;/summary&gt;</w:t>
      </w:r>
    </w:p>
    <w:p>
      <w:pPr>
        <w:pStyle w:val="CodeBlock"/>
        <w:keepLines/>
      </w:pPr>
      <w:r>
        <w:rPr>
          <w:rFonts w:ascii="Consolas" w:hAnsi="Consolas" w:eastAsia="Consolas"/>
          <w:color w:val="1F1F1F"/>
          <w:sz w:val="15"/>
        </w:rPr>
        <w:t xml:space="preserve">    public static (string Lower, string Upper, int WordCount) Analyze(string 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ArgumentNullException.ThrowIfNull(value);</w:t>
      </w:r>
    </w:p>
    <w:p>
      <w:pPr>
        <w:pStyle w:val="CodeBlock"/>
        <w:keepLines/>
      </w:pPr>
      <w:r>
        <w:rPr>
          <w:rFonts w:ascii="Consolas" w:hAnsi="Consolas" w:eastAsia="Consolas"/>
          <w:color w:val="1F1F1F"/>
          <w:sz w:val="15"/>
        </w:rPr>
        <w:t xml:space="preserve">        CultureInfo vietnamese = CultureInfo.GetCultureInfo("vi-VN");</w:t>
      </w:r>
    </w:p>
    <w:p>
      <w:pPr>
        <w:pStyle w:val="CodeBlock"/>
        <w:keepLines/>
      </w:pPr>
      <w:r>
        <w:rPr>
          <w:rFonts w:ascii="Consolas" w:hAnsi="Consolas" w:eastAsia="Consolas"/>
          <w:color w:val="1F1F1F"/>
          <w:sz w:val="15"/>
        </w:rPr>
        <w:t xml:space="preserve">        string[] words = value.Split((char[]?)null, StringSplitOptions.RemoveEmptyEntries);</w:t>
      </w:r>
    </w:p>
    <w:p>
      <w:pPr>
        <w:pStyle w:val="CodeBlock"/>
        <w:keepLines/>
      </w:pPr>
      <w:r>
        <w:rPr>
          <w:rFonts w:ascii="Consolas" w:hAnsi="Consolas" w:eastAsia="Consolas"/>
          <w:color w:val="1F1F1F"/>
          <w:sz w:val="15"/>
        </w:rPr>
        <w:t xml:space="preserve">        return (value.ToLower(vietnamese), value.ToUpper(vietnamese), words.Length);</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Console.Write("Nhập một chuỗi gồm nhiều từ: ");</w:t>
      </w:r>
    </w:p>
    <w:p>
      <w:pPr>
        <w:pStyle w:val="CodeBlock"/>
        <w:keepLines/>
      </w:pPr>
      <w:r>
        <w:rPr>
          <w:rFonts w:ascii="Consolas" w:hAnsi="Consolas" w:eastAsia="Consolas"/>
          <w:color w:val="1F1F1F"/>
          <w:sz w:val="15"/>
        </w:rPr>
        <w:t xml:space="preserve">        string value = Console.ReadLine() ?? string.Empty;</w:t>
      </w:r>
    </w:p>
    <w:p>
      <w:pPr>
        <w:pStyle w:val="CodeBlock"/>
        <w:keepLines/>
      </w:pPr>
      <w:r>
        <w:rPr>
          <w:rFonts w:ascii="Consolas" w:hAnsi="Consolas" w:eastAsia="Consolas"/>
          <w:color w:val="1F1F1F"/>
          <w:sz w:val="15"/>
        </w:rPr>
        <w:t xml:space="preserve">        (string lower, string upper, int wordCount) = StringUtilities.Analyze(value);</w:t>
      </w:r>
    </w:p>
    <w:p>
      <w:pPr>
        <w:pStyle w:val="CodeBlock"/>
        <w:keepLines/>
      </w:pPr>
      <w:r>
        <w:rPr>
          <w:rFonts w:ascii="Consolas" w:hAnsi="Consolas" w:eastAsia="Consolas"/>
          <w:color w:val="1F1F1F"/>
          <w:sz w:val="15"/>
        </w:rPr>
        <w:t xml:space="preserve">        Console.WriteLine($"Chuỗi chữ thường: {lower}");</w:t>
      </w:r>
    </w:p>
    <w:p>
      <w:pPr>
        <w:pStyle w:val="CodeBlock"/>
        <w:keepLines/>
      </w:pPr>
      <w:r>
        <w:rPr>
          <w:rFonts w:ascii="Consolas" w:hAnsi="Consolas" w:eastAsia="Consolas"/>
          <w:color w:val="1F1F1F"/>
          <w:sz w:val="15"/>
        </w:rPr>
        <w:t xml:space="preserve">        Console.WriteLine($"Chuỗi chữ hoa: {upper}");</w:t>
      </w:r>
    </w:p>
    <w:p>
      <w:pPr>
        <w:pStyle w:val="CodeBlock"/>
        <w:keepLines/>
      </w:pPr>
      <w:r>
        <w:rPr>
          <w:rFonts w:ascii="Consolas" w:hAnsi="Consolas" w:eastAsia="Consolas"/>
          <w:color w:val="1F1F1F"/>
          <w:sz w:val="15"/>
        </w:rPr>
        <w:t xml:space="preserve">        Console.WriteLine($"Số từ trong chuỗi: {wordCount}");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một chuỗi gồm nhiều từ: Chuỗi chữ thường: nguyễn huỳnh phương đông</w:t>
              <w:br/>
              <w:t>Chuỗi chữ hoa: NGUYỄN HUỲNH PHƯƠNG ĐÔNG</w:t>
              <w:br/>
              <w:t>Số từ trong chuỗi: 4</w:t>
            </w:r>
          </w:p>
        </w:tc>
      </w:tr>
    </w:tbl>
    <w:p>
      <w:pPr>
        <w:spacing w:before="140" w:after="60"/>
      </w:pPr>
      <w:r>
        <w:rPr>
          <w:rFonts w:ascii="Times New Roman" w:hAnsi="Times New Roman" w:eastAsia="Times New Roman"/>
          <w:b/>
          <w:color w:val="1F4E79"/>
          <w:sz w:val="24"/>
        </w:rPr>
        <w:t>Giải thích bài làm</w:t>
      </w:r>
    </w:p>
    <w:p>
      <w:r>
        <w:t>ToLower và ToUpper sử dụng văn hóa vi-VN để xử lý chữ tiếng Việt ổn định. Hàm Split với RemoveEmptyEntries tách theo mọi khoảng trắng và tự bỏ phần tử rỗng, vì vậy đếm đúng cả khi có nhiều dấu cách hoặc tab.</w:t>
      </w:r>
    </w:p>
    <w:p>
      <w:pPr>
        <w:pStyle w:val="Heading1"/>
        <w:pageBreakBefore w:val="0"/>
      </w:pPr>
      <w:r>
        <w:t>Bài 13</w:t>
      </w:r>
    </w:p>
    <w:p>
      <w:pPr>
        <w:spacing w:before="140" w:after="60"/>
      </w:pPr>
      <w:r>
        <w:rPr>
          <w:rFonts w:ascii="Times New Roman" w:hAnsi="Times New Roman" w:eastAsia="Times New Roman"/>
          <w:b/>
          <w:color w:val="1F4E79"/>
          <w:sz w:val="24"/>
        </w:rPr>
        <w:t>Yêu cầu</w:t>
      </w:r>
    </w:p>
    <w:p>
      <w:r>
        <w:t>Xây dựng lớp sinh viên và nhập xuất thông tin một sinh viên.</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Bai13;</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sealed class Student</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public string StudentId { get; }</w:t>
      </w:r>
    </w:p>
    <w:p>
      <w:pPr>
        <w:pStyle w:val="CodeBlock"/>
        <w:keepLines/>
      </w:pPr>
      <w:r>
        <w:rPr>
          <w:rFonts w:ascii="Consolas" w:hAnsi="Consolas" w:eastAsia="Consolas"/>
          <w:color w:val="1F1F1F"/>
          <w:sz w:val="15"/>
        </w:rPr>
        <w:t xml:space="preserve">    public string FullName { get; }</w:t>
      </w:r>
    </w:p>
    <w:p>
      <w:pPr>
        <w:pStyle w:val="CodeBlock"/>
        <w:keepLines/>
      </w:pPr>
      <w:r>
        <w:rPr>
          <w:rFonts w:ascii="Consolas" w:hAnsi="Consolas" w:eastAsia="Consolas"/>
          <w:color w:val="1F1F1F"/>
          <w:sz w:val="15"/>
        </w:rPr>
        <w:t xml:space="preserve">    public string Address { get; }</w:t>
      </w:r>
    </w:p>
    <w:p>
      <w:pPr>
        <w:pStyle w:val="CodeBlock"/>
        <w:keepLines/>
      </w:pPr>
      <w:r>
        <w:rPr>
          <w:rFonts w:ascii="Consolas" w:hAnsi="Consolas" w:eastAsia="Consolas"/>
          <w:color w:val="1F1F1F"/>
          <w:sz w:val="15"/>
        </w:rPr>
        <w:t xml:space="preserve">    public int Year { get;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public Student(string studentId, string fullName, string address, int year)</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(string.IsNullOrWhiteSpace(studentId)) throw new ArgumentException("Mã sinh viên không được trống.", nameof(studentId));</w:t>
      </w:r>
    </w:p>
    <w:p>
      <w:pPr>
        <w:pStyle w:val="CodeBlock"/>
        <w:keepLines/>
      </w:pPr>
      <w:r>
        <w:rPr>
          <w:rFonts w:ascii="Consolas" w:hAnsi="Consolas" w:eastAsia="Consolas"/>
          <w:color w:val="1F1F1F"/>
          <w:sz w:val="15"/>
        </w:rPr>
        <w:t xml:space="preserve">        if (string.IsNullOrWhiteSpace(fullName)) throw new ArgumentException("Họ tên không được trống.", nameof(fullName));</w:t>
      </w:r>
    </w:p>
    <w:p>
      <w:pPr>
        <w:pStyle w:val="CodeBlock"/>
        <w:keepLines/>
      </w:pPr>
      <w:r>
        <w:rPr>
          <w:rFonts w:ascii="Consolas" w:hAnsi="Consolas" w:eastAsia="Consolas"/>
          <w:color w:val="1F1F1F"/>
          <w:sz w:val="15"/>
        </w:rPr>
        <w:t xml:space="preserve">        if (string.IsNullOrWhiteSpace(address)) throw new ArgumentException("Địa chỉ không được trống.", nameof(address));</w:t>
      </w:r>
    </w:p>
    <w:p>
      <w:pPr>
        <w:pStyle w:val="CodeBlock"/>
        <w:keepLines/>
      </w:pPr>
      <w:r>
        <w:rPr>
          <w:rFonts w:ascii="Consolas" w:hAnsi="Consolas" w:eastAsia="Consolas"/>
          <w:color w:val="1F1F1F"/>
          <w:sz w:val="15"/>
        </w:rPr>
        <w:t xml:space="preserve">        if (year &lt; 1) throw new ArgumentOutOfRangeException(nameof(year), "Năm học phải từ 1 trở lên.");</w:t>
      </w:r>
    </w:p>
    <w:p>
      <w:pPr>
        <w:pStyle w:val="CodeBlock"/>
        <w:keepLines/>
      </w:pPr>
      <w:r>
        <w:rPr>
          <w:rFonts w:ascii="Consolas" w:hAnsi="Consolas" w:eastAsia="Consolas"/>
          <w:color w:val="1F1F1F"/>
          <w:sz w:val="15"/>
        </w:rPr>
        <w:t xml:space="preserve">        StudentId = studentId.Trim();</w:t>
      </w:r>
    </w:p>
    <w:p>
      <w:pPr>
        <w:pStyle w:val="CodeBlock"/>
        <w:keepLines/>
      </w:pPr>
      <w:r>
        <w:rPr>
          <w:rFonts w:ascii="Consolas" w:hAnsi="Consolas" w:eastAsia="Consolas"/>
          <w:color w:val="1F1F1F"/>
          <w:sz w:val="15"/>
        </w:rPr>
        <w:t xml:space="preserve">        FullName = fullName.Trim();</w:t>
      </w:r>
    </w:p>
    <w:p>
      <w:pPr>
        <w:pStyle w:val="CodeBlock"/>
        <w:keepLines/>
      </w:pPr>
      <w:r>
        <w:rPr>
          <w:rFonts w:ascii="Consolas" w:hAnsi="Consolas" w:eastAsia="Consolas"/>
          <w:color w:val="1F1F1F"/>
          <w:sz w:val="15"/>
        </w:rPr>
        <w:t xml:space="preserve">        Address = address.Trim();</w:t>
      </w:r>
    </w:p>
    <w:p>
      <w:pPr>
        <w:pStyle w:val="CodeBlock"/>
        <w:keepLines/>
      </w:pPr>
      <w:r>
        <w:rPr>
          <w:rFonts w:ascii="Consolas" w:hAnsi="Consolas" w:eastAsia="Consolas"/>
          <w:color w:val="1F1F1F"/>
          <w:sz w:val="15"/>
        </w:rPr>
        <w:t xml:space="preserve">        Year = year;</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&lt;summary&gt;Tạo chuỗi gồm toàn bộ thông tin của sinh viên.&lt;/summary&gt;</w:t>
      </w:r>
    </w:p>
    <w:p>
      <w:pPr>
        <w:pStyle w:val="CodeBlock"/>
        <w:keepLines/>
      </w:pPr>
      <w:r>
        <w:rPr>
          <w:rFonts w:ascii="Consolas" w:hAnsi="Consolas" w:eastAsia="Consolas"/>
          <w:color w:val="1F1F1F"/>
          <w:sz w:val="15"/>
        </w:rPr>
        <w:t xml:space="preserve">    public string Display() =&gt; $"Mã sinh viên: {StudentId}\nHọ tên: {FullName}\nĐịa chỉ: {Address}\nSinh viên năm thứ: {Year}";</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string studentId = ReadRequired("Nhập mã sinh viên: ");</w:t>
      </w:r>
    </w:p>
    <w:p>
      <w:pPr>
        <w:pStyle w:val="CodeBlock"/>
        <w:keepLines/>
      </w:pPr>
      <w:r>
        <w:rPr>
          <w:rFonts w:ascii="Consolas" w:hAnsi="Consolas" w:eastAsia="Consolas"/>
          <w:color w:val="1F1F1F"/>
          <w:sz w:val="15"/>
        </w:rPr>
        <w:t xml:space="preserve">        string fullName = ReadRequired("Nhập họ tên: ");</w:t>
      </w:r>
    </w:p>
    <w:p>
      <w:pPr>
        <w:pStyle w:val="CodeBlock"/>
        <w:keepLines/>
      </w:pPr>
      <w:r>
        <w:rPr>
          <w:rFonts w:ascii="Consolas" w:hAnsi="Consolas" w:eastAsia="Consolas"/>
          <w:color w:val="1F1F1F"/>
          <w:sz w:val="15"/>
        </w:rPr>
        <w:t xml:space="preserve">        string address = ReadRequired("Nhập địa chỉ: ");</w:t>
      </w:r>
    </w:p>
    <w:p>
      <w:pPr>
        <w:pStyle w:val="CodeBlock"/>
        <w:keepLines/>
      </w:pPr>
      <w:r>
        <w:rPr>
          <w:rFonts w:ascii="Consolas" w:hAnsi="Consolas" w:eastAsia="Consolas"/>
          <w:color w:val="1F1F1F"/>
          <w:sz w:val="15"/>
        </w:rPr>
        <w:t xml:space="preserve">        int year = ReadPositiveInteger("Nhập sinh viên năm thứ mấy: ");</w:t>
      </w:r>
    </w:p>
    <w:p>
      <w:pPr>
        <w:pStyle w:val="CodeBlock"/>
        <w:keepLines/>
      </w:pPr>
      <w:r>
        <w:rPr>
          <w:rFonts w:ascii="Consolas" w:hAnsi="Consolas" w:eastAsia="Consolas"/>
          <w:color w:val="1F1F1F"/>
          <w:sz w:val="15"/>
        </w:rPr>
        <w:t xml:space="preserve">        var student = new Student(studentId, fullName, address, year);</w:t>
      </w:r>
    </w:p>
    <w:p>
      <w:pPr>
        <w:pStyle w:val="CodeBlock"/>
        <w:keepLines/>
      </w:pPr>
      <w:r>
        <w:rPr>
          <w:rFonts w:ascii="Consolas" w:hAnsi="Consolas" w:eastAsia="Consolas"/>
          <w:color w:val="1F1F1F"/>
          <w:sz w:val="15"/>
        </w:rPr>
        <w:t xml:space="preserve">        Console.WriteLine("\nTHÔNG TIN SINH VIÊN");</w:t>
      </w:r>
    </w:p>
    <w:p>
      <w:pPr>
        <w:pStyle w:val="CodeBlock"/>
        <w:keepLines/>
      </w:pPr>
      <w:r>
        <w:rPr>
          <w:rFonts w:ascii="Consolas" w:hAnsi="Consolas" w:eastAsia="Consolas"/>
          <w:color w:val="1F1F1F"/>
          <w:sz w:val="15"/>
        </w:rPr>
        <w:t xml:space="preserve">        Console.WriteLine(student.Display());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string ReadRequired(string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string value = Console.ReadLine()?.Trim() ?? string.Empty;</w:t>
      </w:r>
    </w:p>
    <w:p>
      <w:pPr>
        <w:pStyle w:val="CodeBlock"/>
        <w:keepLines/>
      </w:pPr>
      <w:r>
        <w:rPr>
          <w:rFonts w:ascii="Consolas" w:hAnsi="Consolas" w:eastAsia="Consolas"/>
          <w:color w:val="1F1F1F"/>
          <w:sz w:val="15"/>
        </w:rPr>
        <w:t xml:space="preserve">            if (value.Length &gt; 0) return value;</w:t>
      </w:r>
    </w:p>
    <w:p>
      <w:pPr>
        <w:pStyle w:val="CodeBlock"/>
        <w:keepLines/>
      </w:pPr>
      <w:r>
        <w:rPr>
          <w:rFonts w:ascii="Consolas" w:hAnsi="Consolas" w:eastAsia="Consolas"/>
          <w:color w:val="1F1F1F"/>
          <w:sz w:val="15"/>
        </w:rPr>
        <w:t xml:space="preserve">            Console.WriteLine("Dữ liệu không được để trống.");</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int ReadPositiveInteger(string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(int.TryParse(Console.ReadLine(), out int value) &amp;&amp; value &gt; 0) return value;</w:t>
      </w:r>
    </w:p>
    <w:p>
      <w:pPr>
        <w:pStyle w:val="CodeBlock"/>
        <w:keepLines/>
      </w:pPr>
      <w:r>
        <w:rPr>
          <w:rFonts w:ascii="Consolas" w:hAnsi="Consolas" w:eastAsia="Consolas"/>
          <w:color w:val="1F1F1F"/>
          <w:sz w:val="15"/>
        </w:rPr>
        <w:t xml:space="preserve">            Console.WriteLine("Vui lòng nhập số nguyên dương.");</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 xml:space="preserve">Nhập mã sinh viên: Nhập họ tên: Nhập địa chỉ: Nhập sinh viên năm thứ mấy: </w:t>
              <w:br/>
              <w:t>THÔNG TIN SINH VIÊN</w:t>
              <w:br/>
              <w:t>Mã sinh viên: 3124411071</w:t>
              <w:br/>
              <w:t>Họ tên: Nguyễn Huỳnh Phương Đông</w:t>
              <w:br/>
              <w:t>Địa chỉ: TP. Hồ Chí Minh</w:t>
              <w:br/>
              <w:t>Sinh viên năm thứ: 2</w:t>
            </w:r>
          </w:p>
        </w:tc>
      </w:tr>
    </w:tbl>
    <w:p>
      <w:pPr>
        <w:spacing w:before="140" w:after="60"/>
      </w:pPr>
      <w:r>
        <w:rPr>
          <w:rFonts w:ascii="Times New Roman" w:hAnsi="Times New Roman" w:eastAsia="Times New Roman"/>
          <w:b/>
          <w:color w:val="1F4E79"/>
          <w:sz w:val="24"/>
        </w:rPr>
        <w:t>Giải thích bài làm</w:t>
      </w:r>
    </w:p>
    <w:p>
      <w:r>
        <w:t>Lớp Student đóng gói mã sinh viên, họ tên, địa chỉ và năm học. Constructor kiểm tra dữ liệu ngay khi tạo đối tượng; phương thức Display trả về chuỗi trình bày đầy đủ thông tin.</w:t>
      </w:r>
    </w:p>
    <w:p>
      <w:pPr>
        <w:pStyle w:val="Heading1"/>
        <w:pageBreakBefore w:val="0"/>
      </w:pPr>
      <w:r>
        <w:t>Bài 14</w:t>
      </w:r>
    </w:p>
    <w:p>
      <w:pPr>
        <w:spacing w:before="140" w:after="60"/>
      </w:pPr>
      <w:r>
        <w:rPr>
          <w:rFonts w:ascii="Times New Roman" w:hAnsi="Times New Roman" w:eastAsia="Times New Roman"/>
          <w:b/>
          <w:color w:val="1F4E79"/>
          <w:sz w:val="24"/>
        </w:rPr>
        <w:t>Yêu cầu</w:t>
      </w:r>
    </w:p>
    <w:p>
      <w:r>
        <w:t>Xây dựng lớp nhân viên và tính lương sau khi trừ 100.000 VNĐ cho mỗi ngày vắng.</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Bai14;</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sealed class Employee</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const decimal DeductionPerDay = 100_000m;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public string FullName { get; }</w:t>
      </w:r>
    </w:p>
    <w:p>
      <w:pPr>
        <w:pStyle w:val="CodeBlock"/>
        <w:keepLines/>
      </w:pPr>
      <w:r>
        <w:rPr>
          <w:rFonts w:ascii="Consolas" w:hAnsi="Consolas" w:eastAsia="Consolas"/>
          <w:color w:val="1F1F1F"/>
          <w:sz w:val="15"/>
        </w:rPr>
        <w:t xml:space="preserve">    public decimal BaseSalary { get; }</w:t>
      </w:r>
    </w:p>
    <w:p>
      <w:pPr>
        <w:pStyle w:val="CodeBlock"/>
        <w:keepLines/>
      </w:pPr>
      <w:r>
        <w:rPr>
          <w:rFonts w:ascii="Consolas" w:hAnsi="Consolas" w:eastAsia="Consolas"/>
          <w:color w:val="1F1F1F"/>
          <w:sz w:val="15"/>
        </w:rPr>
        <w:t xml:space="preserve">    public int AbsentDays { get;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public Employee(string fullName, decimal baseSalary, int absentDays)</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(string.IsNullOrWhiteSpace(fullName)) throw new ArgumentException("Họ tên không được trống.", nameof(fullName));</w:t>
      </w:r>
    </w:p>
    <w:p>
      <w:pPr>
        <w:pStyle w:val="CodeBlock"/>
        <w:keepLines/>
      </w:pPr>
      <w:r>
        <w:rPr>
          <w:rFonts w:ascii="Consolas" w:hAnsi="Consolas" w:eastAsia="Consolas"/>
          <w:color w:val="1F1F1F"/>
          <w:sz w:val="15"/>
        </w:rPr>
        <w:t xml:space="preserve">        if (baseSalary &lt; 0) throw new ArgumentOutOfRangeException(nameof(baseSalary), "Mức lương không được âm.");</w:t>
      </w:r>
    </w:p>
    <w:p>
      <w:pPr>
        <w:pStyle w:val="CodeBlock"/>
        <w:keepLines/>
      </w:pPr>
      <w:r>
        <w:rPr>
          <w:rFonts w:ascii="Consolas" w:hAnsi="Consolas" w:eastAsia="Consolas"/>
          <w:color w:val="1F1F1F"/>
          <w:sz w:val="15"/>
        </w:rPr>
        <w:t xml:space="preserve">        if (absentDays &lt; 0) throw new ArgumentOutOfRangeException(nameof(absentDays), "Số ngày vắng không được âm.");</w:t>
      </w:r>
    </w:p>
    <w:p>
      <w:pPr>
        <w:pStyle w:val="CodeBlock"/>
        <w:keepLines/>
      </w:pPr>
      <w:r>
        <w:rPr>
          <w:rFonts w:ascii="Consolas" w:hAnsi="Consolas" w:eastAsia="Consolas"/>
          <w:color w:val="1F1F1F"/>
          <w:sz w:val="15"/>
        </w:rPr>
        <w:t xml:space="preserve">        FullName = fullName.Trim();</w:t>
      </w:r>
    </w:p>
    <w:p>
      <w:pPr>
        <w:pStyle w:val="CodeBlock"/>
        <w:keepLines/>
      </w:pPr>
      <w:r>
        <w:rPr>
          <w:rFonts w:ascii="Consolas" w:hAnsi="Consolas" w:eastAsia="Consolas"/>
          <w:color w:val="1F1F1F"/>
          <w:sz w:val="15"/>
        </w:rPr>
        <w:t xml:space="preserve">        BaseSalary = baseSalary;</w:t>
      </w:r>
    </w:p>
    <w:p>
      <w:pPr>
        <w:pStyle w:val="CodeBlock"/>
        <w:keepLines/>
      </w:pPr>
      <w:r>
        <w:rPr>
          <w:rFonts w:ascii="Consolas" w:hAnsi="Consolas" w:eastAsia="Consolas"/>
          <w:color w:val="1F1F1F"/>
          <w:sz w:val="15"/>
        </w:rPr>
        <w:t xml:space="preserve">        AbsentDays = absentDays;</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&lt;summary&gt;Mỗi ngày vắng trừ 100.000 đồng và lương thực nhận không âm.&lt;/summary&gt;</w:t>
      </w:r>
    </w:p>
    <w:p>
      <w:pPr>
        <w:pStyle w:val="CodeBlock"/>
        <w:keepLines/>
      </w:pPr>
      <w:r>
        <w:rPr>
          <w:rFonts w:ascii="Consolas" w:hAnsi="Consolas" w:eastAsia="Consolas"/>
          <w:color w:val="1F1F1F"/>
          <w:sz w:val="15"/>
        </w:rPr>
        <w:t xml:space="preserve">    public decimal CalculateSalary() =&gt; Math.Max(0m, BaseSalary - AbsentDays * DeductionPerDay);</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Console.Write("Nhập họ tên nhân viên: ");</w:t>
      </w:r>
    </w:p>
    <w:p>
      <w:pPr>
        <w:pStyle w:val="CodeBlock"/>
        <w:keepLines/>
      </w:pPr>
      <w:r>
        <w:rPr>
          <w:rFonts w:ascii="Consolas" w:hAnsi="Consolas" w:eastAsia="Consolas"/>
          <w:color w:val="1F1F1F"/>
          <w:sz w:val="15"/>
        </w:rPr>
        <w:t xml:space="preserve">        string fullName = Console.ReadLine()?.Trim() ?? string.Empty;</w:t>
      </w:r>
    </w:p>
    <w:p>
      <w:pPr>
        <w:pStyle w:val="CodeBlock"/>
        <w:keepLines/>
      </w:pPr>
      <w:r>
        <w:rPr>
          <w:rFonts w:ascii="Consolas" w:hAnsi="Consolas" w:eastAsia="Consolas"/>
          <w:color w:val="1F1F1F"/>
          <w:sz w:val="15"/>
        </w:rPr>
        <w:t xml:space="preserve">        decimal baseSalary = ReadNonNegativeDecimal("Nhập mức lương: ");</w:t>
      </w:r>
    </w:p>
    <w:p>
      <w:pPr>
        <w:pStyle w:val="CodeBlock"/>
        <w:keepLines/>
      </w:pPr>
      <w:r>
        <w:rPr>
          <w:rFonts w:ascii="Consolas" w:hAnsi="Consolas" w:eastAsia="Consolas"/>
          <w:color w:val="1F1F1F"/>
          <w:sz w:val="15"/>
        </w:rPr>
        <w:t xml:space="preserve">        int absentDays = ReadNonNegativeInteger("Nhập số ngày vắng: ");</w:t>
      </w:r>
    </w:p>
    <w:p>
      <w:pPr>
        <w:pStyle w:val="CodeBlock"/>
        <w:keepLines/>
      </w:pPr>
      <w:r>
        <w:rPr>
          <w:rFonts w:ascii="Consolas" w:hAnsi="Consolas" w:eastAsia="Consolas"/>
          <w:color w:val="1F1F1F"/>
          <w:sz w:val="15"/>
        </w:rPr>
        <w:t xml:space="preserve">        var employee = new Employee(fullName, baseSalary, absentDays);</w:t>
      </w:r>
    </w:p>
    <w:p>
      <w:pPr>
        <w:pStyle w:val="CodeBlock"/>
        <w:keepLines/>
      </w:pPr>
      <w:r>
        <w:rPr>
          <w:rFonts w:ascii="Consolas" w:hAnsi="Consolas" w:eastAsia="Consolas"/>
          <w:color w:val="1F1F1F"/>
          <w:sz w:val="15"/>
        </w:rPr>
        <w:t xml:space="preserve">        Console.WriteLine($"Lương thực nhận của {employee.FullName}: {employee.CalculateSalary():N0} VNĐ");</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decimal ReadNonNegativeDecimal(string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(decimal.TryParse(Console.ReadLine(), out decimal value) &amp;&amp; value &gt;= 0) return value;</w:t>
      </w:r>
    </w:p>
    <w:p>
      <w:pPr>
        <w:pStyle w:val="CodeBlock"/>
        <w:keepLines/>
      </w:pPr>
      <w:r>
        <w:rPr>
          <w:rFonts w:ascii="Consolas" w:hAnsi="Consolas" w:eastAsia="Consolas"/>
          <w:color w:val="1F1F1F"/>
          <w:sz w:val="15"/>
        </w:rPr>
        <w:t xml:space="preserve">            Console.WriteLine("Vui lòng nhập số không âm.");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int ReadNonNegativeInteger(string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(int.TryParse(Console.ReadLine(), out int value) &amp;&amp; value &gt;= 0) return value;</w:t>
      </w:r>
    </w:p>
    <w:p>
      <w:pPr>
        <w:pStyle w:val="CodeBlock"/>
        <w:keepLines/>
      </w:pPr>
      <w:r>
        <w:rPr>
          <w:rFonts w:ascii="Consolas" w:hAnsi="Consolas" w:eastAsia="Consolas"/>
          <w:color w:val="1F1F1F"/>
          <w:sz w:val="15"/>
        </w:rPr>
        <w:t xml:space="preserve">            Console.WriteLine("Vui lòng nhập số nguyên không âm.");</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họ tên nhân viên: Nhập mức lương: Nhập số ngày vắng: Lương thực nhận của Nguyễn Văn A: 9.800.000 VNĐ</w:t>
            </w:r>
          </w:p>
        </w:tc>
      </w:tr>
    </w:tbl>
    <w:p>
      <w:pPr>
        <w:spacing w:before="140" w:after="60"/>
      </w:pPr>
      <w:r>
        <w:rPr>
          <w:rFonts w:ascii="Times New Roman" w:hAnsi="Times New Roman" w:eastAsia="Times New Roman"/>
          <w:b/>
          <w:color w:val="1F4E79"/>
          <w:sz w:val="24"/>
        </w:rPr>
        <w:t>Giải thích bài làm</w:t>
      </w:r>
    </w:p>
    <w:p>
      <w:r>
        <w:t>Lớp Employee lưu họ tên, mức lương và số ngày vắng. CalculateSalary áp dụng công thức lương cơ bản trừ số ngày vắng nhân 100.000 đồng và dùng Math.Max để lương thực nhận không âm.</w:t>
      </w:r>
    </w:p>
    <w:p>
      <w:pPr>
        <w:pStyle w:val="Heading1"/>
        <w:pageBreakBefore w:val="0"/>
      </w:pPr>
      <w:r>
        <w:t>Bài 15</w:t>
      </w:r>
    </w:p>
    <w:p>
      <w:pPr>
        <w:spacing w:before="140" w:after="60"/>
      </w:pPr>
      <w:r>
        <w:rPr>
          <w:rFonts w:ascii="Times New Roman" w:hAnsi="Times New Roman" w:eastAsia="Times New Roman"/>
          <w:b/>
          <w:color w:val="1F4E79"/>
          <w:sz w:val="24"/>
        </w:rPr>
        <w:t>Yêu cầu</w:t>
      </w:r>
    </w:p>
    <w:p>
      <w:r>
        <w:t>Nhập xuất mảng, tìm min/max và trả về mảng các số nguyên tố.</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using System.Collections.Generic;</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Bai15;</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ArrayUtilities</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&lt;summary&gt;Duyệt mảng một lần để tìm phần tử nhỏ nhất và lớn nhất.&lt;/summary&gt;</w:t>
      </w:r>
    </w:p>
    <w:p>
      <w:pPr>
        <w:pStyle w:val="CodeBlock"/>
        <w:keepLines/>
      </w:pPr>
      <w:r>
        <w:rPr>
          <w:rFonts w:ascii="Consolas" w:hAnsi="Consolas" w:eastAsia="Consolas"/>
          <w:color w:val="1F1F1F"/>
          <w:sz w:val="15"/>
        </w:rPr>
        <w:t xml:space="preserve">    public static (int Min, int Max) MinMax(int[] values)</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ArgumentNullException.ThrowIfNull(values);</w:t>
      </w:r>
    </w:p>
    <w:p>
      <w:pPr>
        <w:pStyle w:val="CodeBlock"/>
        <w:keepLines/>
      </w:pPr>
      <w:r>
        <w:rPr>
          <w:rFonts w:ascii="Consolas" w:hAnsi="Consolas" w:eastAsia="Consolas"/>
          <w:color w:val="1F1F1F"/>
          <w:sz w:val="15"/>
        </w:rPr>
        <w:t xml:space="preserve">        if (values.Length == 0) throw new ArgumentException("Mảng phải có ít nhất một phần tử.", nameof(values));</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int min = values[0];</w:t>
      </w:r>
    </w:p>
    <w:p>
      <w:pPr>
        <w:pStyle w:val="CodeBlock"/>
        <w:keepLines/>
      </w:pPr>
      <w:r>
        <w:rPr>
          <w:rFonts w:ascii="Consolas" w:hAnsi="Consolas" w:eastAsia="Consolas"/>
          <w:color w:val="1F1F1F"/>
          <w:sz w:val="15"/>
        </w:rPr>
        <w:t xml:space="preserve">        int max = values[0];</w:t>
      </w:r>
    </w:p>
    <w:p>
      <w:pPr>
        <w:pStyle w:val="CodeBlock"/>
        <w:keepLines/>
      </w:pPr>
      <w:r>
        <w:rPr>
          <w:rFonts w:ascii="Consolas" w:hAnsi="Consolas" w:eastAsia="Consolas"/>
          <w:color w:val="1F1F1F"/>
          <w:sz w:val="15"/>
        </w:rPr>
        <w:t xml:space="preserve">        foreach (int value in values)</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(value &lt; min) min = value;</w:t>
      </w:r>
    </w:p>
    <w:p>
      <w:pPr>
        <w:pStyle w:val="CodeBlock"/>
        <w:keepLines/>
      </w:pPr>
      <w:r>
        <w:rPr>
          <w:rFonts w:ascii="Consolas" w:hAnsi="Consolas" w:eastAsia="Consolas"/>
          <w:color w:val="1F1F1F"/>
          <w:sz w:val="15"/>
        </w:rPr>
        <w:t xml:space="preserve">            if (value &gt; max) max = 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(min, max);</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&lt;summary&gt;Trả về mảng mới chứa các số nguyên tố theo đúng thứ tự ban đầu.&lt;/summary&gt;</w:t>
      </w:r>
    </w:p>
    <w:p>
      <w:pPr>
        <w:pStyle w:val="CodeBlock"/>
        <w:keepLines/>
      </w:pPr>
      <w:r>
        <w:rPr>
          <w:rFonts w:ascii="Consolas" w:hAnsi="Consolas" w:eastAsia="Consolas"/>
          <w:color w:val="1F1F1F"/>
          <w:sz w:val="15"/>
        </w:rPr>
        <w:t xml:space="preserve">    public static int[] GetPrimes(int[] values)</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ArgumentNullException.ThrowIfNull(values);</w:t>
      </w:r>
    </w:p>
    <w:p>
      <w:pPr>
        <w:pStyle w:val="CodeBlock"/>
        <w:keepLines/>
      </w:pPr>
      <w:r>
        <w:rPr>
          <w:rFonts w:ascii="Consolas" w:hAnsi="Consolas" w:eastAsia="Consolas"/>
          <w:color w:val="1F1F1F"/>
          <w:sz w:val="15"/>
        </w:rPr>
        <w:t xml:space="preserve">        var primes = new List&lt;int&gt;();</w:t>
      </w:r>
    </w:p>
    <w:p>
      <w:pPr>
        <w:pStyle w:val="CodeBlock"/>
        <w:keepLines/>
      </w:pPr>
      <w:r>
        <w:rPr>
          <w:rFonts w:ascii="Consolas" w:hAnsi="Consolas" w:eastAsia="Consolas"/>
          <w:color w:val="1F1F1F"/>
          <w:sz w:val="15"/>
        </w:rPr>
        <w:t xml:space="preserve">        foreach (int value in values)</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(IsPrime(value)) primes.Add(value);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primes.ToArray();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bool IsPrime(int 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(value &lt; 2) return false;</w:t>
      </w:r>
    </w:p>
    <w:p>
      <w:pPr>
        <w:pStyle w:val="CodeBlock"/>
        <w:keepLines/>
      </w:pPr>
      <w:r>
        <w:rPr>
          <w:rFonts w:ascii="Consolas" w:hAnsi="Consolas" w:eastAsia="Consolas"/>
          <w:color w:val="1F1F1F"/>
          <w:sz w:val="15"/>
        </w:rPr>
        <w:t xml:space="preserve">        for (int divisor = 2; divisor &lt;= value / divisor; divisor++)</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(value % divisor == 0) return false;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int count = ReadPositiveInteger("Nhập số phần tử n: ");</w:t>
      </w:r>
    </w:p>
    <w:p>
      <w:pPr>
        <w:pStyle w:val="CodeBlock"/>
        <w:keepLines/>
      </w:pPr>
      <w:r>
        <w:rPr>
          <w:rFonts w:ascii="Consolas" w:hAnsi="Consolas" w:eastAsia="Consolas"/>
          <w:color w:val="1F1F1F"/>
          <w:sz w:val="15"/>
        </w:rPr>
        <w:t xml:space="preserve">        int[] values = new int[count];</w:t>
      </w:r>
    </w:p>
    <w:p>
      <w:pPr>
        <w:pStyle w:val="CodeBlock"/>
        <w:keepLines/>
      </w:pPr>
      <w:r>
        <w:rPr>
          <w:rFonts w:ascii="Consolas" w:hAnsi="Consolas" w:eastAsia="Consolas"/>
          <w:color w:val="1F1F1F"/>
          <w:sz w:val="15"/>
        </w:rPr>
        <w:t xml:space="preserve">        for (int index = 0; index &lt; values.Length; index++)</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values[index] = ReadInteger($"A[{index}] =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Console.WriteLine($"Mảng đã nhập: {string.Join(", ", values)}");</w:t>
      </w:r>
    </w:p>
    <w:p>
      <w:pPr>
        <w:pStyle w:val="CodeBlock"/>
        <w:keepLines/>
      </w:pPr>
      <w:r>
        <w:rPr>
          <w:rFonts w:ascii="Consolas" w:hAnsi="Consolas" w:eastAsia="Consolas"/>
          <w:color w:val="1F1F1F"/>
          <w:sz w:val="15"/>
        </w:rPr>
        <w:t xml:space="preserve">        (int min, int max) = ArrayUtilities.MinMax(values);</w:t>
      </w:r>
    </w:p>
    <w:p>
      <w:pPr>
        <w:pStyle w:val="CodeBlock"/>
        <w:keepLines/>
      </w:pPr>
      <w:r>
        <w:rPr>
          <w:rFonts w:ascii="Consolas" w:hAnsi="Consolas" w:eastAsia="Consolas"/>
          <w:color w:val="1F1F1F"/>
          <w:sz w:val="15"/>
        </w:rPr>
        <w:t xml:space="preserve">        Console.WriteLine($"Phần tử nhỏ nhất: {min}");</w:t>
      </w:r>
    </w:p>
    <w:p>
      <w:pPr>
        <w:pStyle w:val="CodeBlock"/>
        <w:keepLines/>
      </w:pPr>
      <w:r>
        <w:rPr>
          <w:rFonts w:ascii="Consolas" w:hAnsi="Consolas" w:eastAsia="Consolas"/>
          <w:color w:val="1F1F1F"/>
          <w:sz w:val="15"/>
        </w:rPr>
        <w:t xml:space="preserve">        Console.WriteLine($"Phần tử lớn nhất: {max}");</w:t>
      </w:r>
    </w:p>
    <w:p>
      <w:pPr>
        <w:pStyle w:val="CodeBlock"/>
        <w:keepLines/>
      </w:pPr>
      <w:r>
        <w:rPr>
          <w:rFonts w:ascii="Consolas" w:hAnsi="Consolas" w:eastAsia="Consolas"/>
          <w:color w:val="1F1F1F"/>
          <w:sz w:val="15"/>
        </w:rPr>
        <w:t xml:space="preserve">        Console.WriteLine($"Các số nguyên tố: {string.Join(", ", ArrayUtilities.GetPrimes(values))}");</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int ReadInteger(string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(int.TryParse(Console.ReadLine(), out int value)) return value;</w:t>
      </w:r>
    </w:p>
    <w:p>
      <w:pPr>
        <w:pStyle w:val="CodeBlock"/>
        <w:keepLines/>
      </w:pPr>
      <w:r>
        <w:rPr>
          <w:rFonts w:ascii="Consolas" w:hAnsi="Consolas" w:eastAsia="Consolas"/>
          <w:color w:val="1F1F1F"/>
          <w:sz w:val="15"/>
        </w:rPr>
        <w:t xml:space="preserve">            Console.WriteLine("Vui lòng nhập số nguyên.");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int ReadPositiveInteger(string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int value;</w:t>
      </w:r>
    </w:p>
    <w:p>
      <w:pPr>
        <w:pStyle w:val="CodeBlock"/>
        <w:keepLines/>
      </w:pPr>
      <w:r>
        <w:rPr>
          <w:rFonts w:ascii="Consolas" w:hAnsi="Consolas" w:eastAsia="Consolas"/>
          <w:color w:val="1F1F1F"/>
          <w:sz w:val="15"/>
        </w:rPr>
        <w:t xml:space="preserve">        do value = ReadInteger(message); while (value &lt;= 0);</w:t>
      </w:r>
    </w:p>
    <w:p>
      <w:pPr>
        <w:pStyle w:val="CodeBlock"/>
        <w:keepLines/>
      </w:pPr>
      <w:r>
        <w:rPr>
          <w:rFonts w:ascii="Consolas" w:hAnsi="Consolas" w:eastAsia="Consolas"/>
          <w:color w:val="1F1F1F"/>
          <w:sz w:val="15"/>
        </w:rPr>
        <w:t xml:space="preserve">        return 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số phần tử n: A[0] = A[1] = A[2] = A[3] = A[4] = Mảng đã nhập: 4, 2, 11, -3, 8</w:t>
              <w:br/>
              <w:t>Phần tử nhỏ nhất: -3</w:t>
              <w:br/>
              <w:t>Phần tử lớn nhất: 11</w:t>
              <w:br/>
              <w:t>Các số nguyên tố: 2, 11</w:t>
            </w:r>
          </w:p>
        </w:tc>
      </w:tr>
    </w:tbl>
    <w:p>
      <w:pPr>
        <w:spacing w:before="140" w:after="60"/>
      </w:pPr>
      <w:r>
        <w:rPr>
          <w:rFonts w:ascii="Times New Roman" w:hAnsi="Times New Roman" w:eastAsia="Times New Roman"/>
          <w:b/>
          <w:color w:val="1F4E79"/>
          <w:sz w:val="24"/>
        </w:rPr>
        <w:t>Giải thích bài làm</w:t>
      </w:r>
    </w:p>
    <w:p>
      <w:r>
        <w:t>MinMax duyệt mảng một lần để cập nhật min và max. GetPrimes gọi hàm kiểm tra số nguyên tố cho từng phần tử, đưa số hợp lệ vào List rồi trả về mảng mới theo đúng thứ tự ban đầu.</w:t>
      </w:r>
    </w:p>
    <w:p>
      <w:pPr>
        <w:pStyle w:val="Heading1"/>
        <w:pageBreakBefore w:val="0"/>
      </w:pPr>
      <w:r>
        <w:t>Bài 16</w:t>
      </w:r>
    </w:p>
    <w:p>
      <w:pPr>
        <w:spacing w:before="140" w:after="60"/>
      </w:pPr>
      <w:r>
        <w:rPr>
          <w:rFonts w:ascii="Times New Roman" w:hAnsi="Times New Roman" w:eastAsia="Times New Roman"/>
          <w:b/>
          <w:color w:val="1F4E79"/>
          <w:sz w:val="24"/>
        </w:rPr>
        <w:t>Yêu cầu</w:t>
      </w:r>
    </w:p>
    <w:p>
      <w:r>
        <w:t>Nhập mảng họ tên và sắp xếp theo thứ tự tăng dần.</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using System.Globalization;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Bai16;</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NameUtilities</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&lt;summary&gt;Sắp xếp tăng dần theo quy tắc so sánh chuỗi tiếng Việt.&lt;/summary&gt;</w:t>
      </w:r>
    </w:p>
    <w:p>
      <w:pPr>
        <w:pStyle w:val="CodeBlock"/>
        <w:keepLines/>
      </w:pPr>
      <w:r>
        <w:rPr>
          <w:rFonts w:ascii="Consolas" w:hAnsi="Consolas" w:eastAsia="Consolas"/>
          <w:color w:val="1F1F1F"/>
          <w:sz w:val="15"/>
        </w:rPr>
        <w:t xml:space="preserve">    public static string[] SortAscending(string[] names)</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ArgumentNullException.ThrowIfNull(names);</w:t>
      </w:r>
    </w:p>
    <w:p>
      <w:pPr>
        <w:pStyle w:val="CodeBlock"/>
        <w:keepLines/>
      </w:pPr>
      <w:r>
        <w:rPr>
          <w:rFonts w:ascii="Consolas" w:hAnsi="Consolas" w:eastAsia="Consolas"/>
          <w:color w:val="1F1F1F"/>
          <w:sz w:val="15"/>
        </w:rPr>
        <w:t xml:space="preserve">        string[] result = (string[])names.Clone();</w:t>
      </w:r>
    </w:p>
    <w:p>
      <w:pPr>
        <w:pStyle w:val="CodeBlock"/>
        <w:keepLines/>
      </w:pPr>
      <w:r>
        <w:rPr>
          <w:rFonts w:ascii="Consolas" w:hAnsi="Consolas" w:eastAsia="Consolas"/>
          <w:color w:val="1F1F1F"/>
          <w:sz w:val="15"/>
        </w:rPr>
        <w:t xml:space="preserve">        CompareInfo comparer = CultureInfo.GetCultureInfo("vi-VN").CompareInfo;</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Bubble sort giúp thể hiện rõ thao tác so sánh và hoán vị ở mức nhập môn.</w:t>
      </w:r>
    </w:p>
    <w:p>
      <w:pPr>
        <w:pStyle w:val="CodeBlock"/>
        <w:keepLines/>
      </w:pPr>
      <w:r>
        <w:rPr>
          <w:rFonts w:ascii="Consolas" w:hAnsi="Consolas" w:eastAsia="Consolas"/>
          <w:color w:val="1F1F1F"/>
          <w:sz w:val="15"/>
        </w:rPr>
        <w:t xml:space="preserve">        for (int i = 0; i &lt; result.Length - 1; i++)</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for (int j = 0; j &lt; result.Length - i - 1; j++)</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(comparer.Compare(result[j], result[j + 1], CompareOptions.StringSort) &gt; 0)</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(result[j], result[j + 1]) = (result[j + 1], result[j]);</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result;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int count = ReadPositiveInteger("Nhập số người n: ");</w:t>
      </w:r>
    </w:p>
    <w:p>
      <w:pPr>
        <w:pStyle w:val="CodeBlock"/>
        <w:keepLines/>
      </w:pPr>
      <w:r>
        <w:rPr>
          <w:rFonts w:ascii="Consolas" w:hAnsi="Consolas" w:eastAsia="Consolas"/>
          <w:color w:val="1F1F1F"/>
          <w:sz w:val="15"/>
        </w:rPr>
        <w:t xml:space="preserve">        string[] names = new string[count];</w:t>
      </w:r>
    </w:p>
    <w:p>
      <w:pPr>
        <w:pStyle w:val="CodeBlock"/>
        <w:keepLines/>
      </w:pPr>
      <w:r>
        <w:rPr>
          <w:rFonts w:ascii="Consolas" w:hAnsi="Consolas" w:eastAsia="Consolas"/>
          <w:color w:val="1F1F1F"/>
          <w:sz w:val="15"/>
        </w:rPr>
        <w:t xml:space="preserve">        for (int index = 0; index &lt; names.Length; index++)</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Console.Write($"Nhập họ tên người thứ {index + 1}: ");</w:t>
      </w:r>
    </w:p>
    <w:p>
      <w:pPr>
        <w:pStyle w:val="CodeBlock"/>
        <w:keepLines/>
      </w:pPr>
      <w:r>
        <w:rPr>
          <w:rFonts w:ascii="Consolas" w:hAnsi="Consolas" w:eastAsia="Consolas"/>
          <w:color w:val="1F1F1F"/>
          <w:sz w:val="15"/>
        </w:rPr>
        <w:t xml:space="preserve">            names[index] = Console.ReadLine()?.Trim() ?? string.Empty;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Console.WriteLine("Danh sách sau khi sắp xếp:");</w:t>
      </w:r>
    </w:p>
    <w:p>
      <w:pPr>
        <w:pStyle w:val="CodeBlock"/>
        <w:keepLines/>
      </w:pPr>
      <w:r>
        <w:rPr>
          <w:rFonts w:ascii="Consolas" w:hAnsi="Consolas" w:eastAsia="Consolas"/>
          <w:color w:val="1F1F1F"/>
          <w:sz w:val="15"/>
        </w:rPr>
        <w:t xml:space="preserve">        foreach (string name in NameUtilities.SortAscending(names)) Console.WriteLine(name);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int ReadPositiveInteger(string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(int.TryParse(Console.ReadLine(), out int value) &amp;&amp; value &gt; 0) return value;</w:t>
      </w:r>
    </w:p>
    <w:p>
      <w:pPr>
        <w:pStyle w:val="CodeBlock"/>
        <w:keepLines/>
      </w:pPr>
      <w:r>
        <w:rPr>
          <w:rFonts w:ascii="Consolas" w:hAnsi="Consolas" w:eastAsia="Consolas"/>
          <w:color w:val="1F1F1F"/>
          <w:sz w:val="15"/>
        </w:rPr>
        <w:t xml:space="preserve">            Console.WriteLine("Vui lòng nhập số nguyên dương.");</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số người n: Nhập họ tên người thứ 1: Nhập họ tên người thứ 2: Nhập họ tên người thứ 3: Danh sách sau khi sắp xếp:</w:t>
              <w:br/>
              <w:t>Lê Đông</w:t>
              <w:br/>
              <w:t>Nguyễn An</w:t>
              <w:br/>
              <w:t>Trần Bình</w:t>
            </w:r>
          </w:p>
        </w:tc>
      </w:tr>
    </w:tbl>
    <w:p>
      <w:pPr>
        <w:spacing w:before="140" w:after="60"/>
      </w:pPr>
      <w:r>
        <w:rPr>
          <w:rFonts w:ascii="Times New Roman" w:hAnsi="Times New Roman" w:eastAsia="Times New Roman"/>
          <w:b/>
          <w:color w:val="1F4E79"/>
          <w:sz w:val="24"/>
        </w:rPr>
        <w:t>Giải thích bài làm</w:t>
      </w:r>
    </w:p>
    <w:p>
      <w:r>
        <w:t>Một bản sao của mảng tên được sắp xếp bằng bubble sort. CompareInfo của văn hóa vi-VN được dùng để so sánh chuỗi, giúp thứ tự phù hợp hơn với tiếng Việt và không làm thay đổi mảng ban đầu.</w:t>
      </w:r>
    </w:p>
    <w:p>
      <w:pPr>
        <w:pStyle w:val="Heading1"/>
        <w:pageBreakBefore w:val="0"/>
      </w:pPr>
      <w:r>
        <w:t>Bài 17</w:t>
      </w:r>
    </w:p>
    <w:p>
      <w:pPr>
        <w:spacing w:before="140" w:after="60"/>
      </w:pPr>
      <w:r>
        <w:rPr>
          <w:rFonts w:ascii="Times New Roman" w:hAnsi="Times New Roman" w:eastAsia="Times New Roman"/>
          <w:b/>
          <w:color w:val="1F4E79"/>
          <w:sz w:val="24"/>
        </w:rPr>
        <w:t>Yêu cầu</w:t>
      </w:r>
    </w:p>
    <w:p>
      <w:r>
        <w:t>Sinh ma trận ngẫu nhiên trong đoạn 10 đến 100, in ma trận và tách mảng chẵn/lẻ.</w:t>
      </w:r>
    </w:p>
    <w:p>
      <w:pPr>
        <w:spacing w:before="140" w:after="60"/>
      </w:pPr>
      <w:r>
        <w:rPr>
          <w:rFonts w:ascii="Times New Roman" w:hAnsi="Times New Roman" w:eastAsia="Times New Roman"/>
          <w:b/>
          <w:color w:val="1F4E79"/>
          <w:sz w:val="24"/>
        </w:rPr>
        <w:t>Mã nguồn</w:t>
      </w:r>
    </w:p>
    <w:p>
      <w:pPr>
        <w:pStyle w:val="CodeBlock"/>
        <w:keepLines/>
      </w:pPr>
      <w:r>
        <w:rPr>
          <w:rFonts w:ascii="Consolas" w:hAnsi="Consolas" w:eastAsia="Consolas"/>
          <w:color w:val="1F1F1F"/>
          <w:sz w:val="15"/>
        </w:rPr>
        <w:t>using System;</w:t>
      </w:r>
    </w:p>
    <w:p>
      <w:pPr>
        <w:pStyle w:val="CodeBlock"/>
        <w:keepLines/>
      </w:pPr>
      <w:r>
        <w:rPr>
          <w:rFonts w:ascii="Consolas" w:hAnsi="Consolas" w:eastAsia="Consolas"/>
          <w:color w:val="1F1F1F"/>
          <w:sz w:val="15"/>
        </w:rPr>
        <w:t>using System.Collections.Generic;</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namespace Bai17;</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public static class MatrixUtilities</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 &lt;summary&gt;Sinh ma trận số nguyên trong đoạn đóng từ 10 đến 100.&lt;/summary&gt;</w:t>
      </w:r>
    </w:p>
    <w:p>
      <w:pPr>
        <w:pStyle w:val="CodeBlock"/>
        <w:keepLines/>
      </w:pPr>
      <w:r>
        <w:rPr>
          <w:rFonts w:ascii="Consolas" w:hAnsi="Consolas" w:eastAsia="Consolas"/>
          <w:color w:val="1F1F1F"/>
          <w:sz w:val="15"/>
        </w:rPr>
        <w:t xml:space="preserve">    public static int[,] Generate(int rows, int columns, int seed)</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(rows &lt;= 0) throw new ArgumentOutOfRangeException(nameof(rows), "Số dòng phải dương.");</w:t>
      </w:r>
    </w:p>
    <w:p>
      <w:pPr>
        <w:pStyle w:val="CodeBlock"/>
        <w:keepLines/>
      </w:pPr>
      <w:r>
        <w:rPr>
          <w:rFonts w:ascii="Consolas" w:hAnsi="Consolas" w:eastAsia="Consolas"/>
          <w:color w:val="1F1F1F"/>
          <w:sz w:val="15"/>
        </w:rPr>
        <w:t xml:space="preserve">        if (columns &lt;= 0) throw new ArgumentOutOfRangeException(nameof(columns), "Số cột phải dương.");</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var random = new Random(seed);</w:t>
      </w:r>
    </w:p>
    <w:p>
      <w:pPr>
        <w:pStyle w:val="CodeBlock"/>
        <w:keepLines/>
      </w:pPr>
      <w:r>
        <w:rPr>
          <w:rFonts w:ascii="Consolas" w:hAnsi="Consolas" w:eastAsia="Consolas"/>
          <w:color w:val="1F1F1F"/>
          <w:sz w:val="15"/>
        </w:rPr>
        <w:t xml:space="preserve">        var matrix = new int[rows, columns];</w:t>
      </w:r>
    </w:p>
    <w:p>
      <w:pPr>
        <w:pStyle w:val="CodeBlock"/>
        <w:keepLines/>
      </w:pPr>
      <w:r>
        <w:rPr>
          <w:rFonts w:ascii="Consolas" w:hAnsi="Consolas" w:eastAsia="Consolas"/>
          <w:color w:val="1F1F1F"/>
          <w:sz w:val="15"/>
        </w:rPr>
        <w:t xml:space="preserve">        for (int row = 0; row &lt; rows; row++)</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for (int column = 0; column &lt; columns; column++)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matrix[row, column] = random.Next(10, 101);</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return matrix;</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 &lt;summary&gt;Phân loại toàn bộ phần tử thành hai mảng chẵn và lẻ qua tham số out.&lt;/summary&gt;</w:t>
      </w:r>
    </w:p>
    <w:p>
      <w:pPr>
        <w:pStyle w:val="CodeBlock"/>
        <w:keepLines/>
      </w:pPr>
      <w:r>
        <w:rPr>
          <w:rFonts w:ascii="Consolas" w:hAnsi="Consolas" w:eastAsia="Consolas"/>
          <w:color w:val="1F1F1F"/>
          <w:sz w:val="15"/>
        </w:rPr>
        <w:t xml:space="preserve">    public static void SplitEvenOdd(int[,] matrix, out int[] even, out int[] odd)</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ArgumentNullException.ThrowIfNull(matrix);</w:t>
      </w:r>
    </w:p>
    <w:p>
      <w:pPr>
        <w:pStyle w:val="CodeBlock"/>
        <w:keepLines/>
      </w:pPr>
      <w:r>
        <w:rPr>
          <w:rFonts w:ascii="Consolas" w:hAnsi="Consolas" w:eastAsia="Consolas"/>
          <w:color w:val="1F1F1F"/>
          <w:sz w:val="15"/>
        </w:rPr>
        <w:t xml:space="preserve">        var evenValues = new List&lt;int&gt;();</w:t>
      </w:r>
    </w:p>
    <w:p>
      <w:pPr>
        <w:pStyle w:val="CodeBlock"/>
        <w:keepLines/>
      </w:pPr>
      <w:r>
        <w:rPr>
          <w:rFonts w:ascii="Consolas" w:hAnsi="Consolas" w:eastAsia="Consolas"/>
          <w:color w:val="1F1F1F"/>
          <w:sz w:val="15"/>
        </w:rPr>
        <w:t xml:space="preserve">        var oddValues = new List&lt;int&gt;();</w:t>
      </w:r>
    </w:p>
    <w:p>
      <w:pPr>
        <w:pStyle w:val="CodeBlock"/>
        <w:keepLines/>
      </w:pPr>
      <w:r>
        <w:rPr>
          <w:rFonts w:ascii="Consolas" w:hAnsi="Consolas" w:eastAsia="Consolas"/>
          <w:color w:val="1F1F1F"/>
          <w:sz w:val="15"/>
        </w:rPr>
        <w:t xml:space="preserve">        foreach (int value in matrix)</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if (value % 2 == 0) evenValues.Add(value);</w:t>
      </w:r>
    </w:p>
    <w:p>
      <w:pPr>
        <w:pStyle w:val="CodeBlock"/>
        <w:keepLines/>
      </w:pPr>
      <w:r>
        <w:rPr>
          <w:rFonts w:ascii="Consolas" w:hAnsi="Consolas" w:eastAsia="Consolas"/>
          <w:color w:val="1F1F1F"/>
          <w:sz w:val="15"/>
        </w:rPr>
        <w:t xml:space="preserve">            else oddValues.Add(value);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even = evenValues.ToArray();</w:t>
      </w:r>
    </w:p>
    <w:p>
      <w:pPr>
        <w:pStyle w:val="CodeBlock"/>
        <w:keepLines/>
      </w:pPr>
      <w:r>
        <w:rPr>
          <w:rFonts w:ascii="Consolas" w:hAnsi="Consolas" w:eastAsia="Consolas"/>
          <w:color w:val="1F1F1F"/>
          <w:sz w:val="15"/>
        </w:rPr>
        <w:t xml:space="preserve">        odd = oddValues.ToArray();</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internal static class Program</w:t>
      </w:r>
    </w:p>
    <w:p>
      <w:pPr>
        <w:pStyle w:val="CodeBlock"/>
        <w:keepLines/>
      </w:pPr>
      <w:r>
        <w:rPr>
          <w:rFonts w:ascii="Consolas" w:hAnsi="Consolas" w:eastAsia="Consolas"/>
          <w:color w:val="1F1F1F"/>
          <w:sz w:val="15"/>
        </w:rPr>
        <w:t>{</w:t>
      </w:r>
    </w:p>
    <w:p>
      <w:pPr>
        <w:pStyle w:val="CodeBlock"/>
        <w:keepLines/>
      </w:pPr>
      <w:r>
        <w:rPr>
          <w:rFonts w:ascii="Consolas" w:hAnsi="Consolas" w:eastAsia="Consolas"/>
          <w:color w:val="1F1F1F"/>
          <w:sz w:val="15"/>
        </w:rPr>
        <w:t xml:space="preserve">    private static void Main()</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Console.OutputEncoding = System.Text.Encoding.UTF8;</w:t>
      </w:r>
    </w:p>
    <w:p>
      <w:pPr>
        <w:pStyle w:val="CodeBlock"/>
        <w:keepLines/>
      </w:pPr>
      <w:r>
        <w:rPr>
          <w:rFonts w:ascii="Consolas" w:hAnsi="Consolas" w:eastAsia="Consolas"/>
          <w:color w:val="1F1F1F"/>
          <w:sz w:val="15"/>
        </w:rPr>
        <w:t xml:space="preserve">        int rows = ReadPositiveInteger("Nhập số dòng n: ");</w:t>
      </w:r>
    </w:p>
    <w:p>
      <w:pPr>
        <w:pStyle w:val="CodeBlock"/>
        <w:keepLines/>
      </w:pPr>
      <w:r>
        <w:rPr>
          <w:rFonts w:ascii="Consolas" w:hAnsi="Consolas" w:eastAsia="Consolas"/>
          <w:color w:val="1F1F1F"/>
          <w:sz w:val="15"/>
        </w:rPr>
        <w:t xml:space="preserve">        int columns = ReadPositiveInteger("Nhập số cột m: ");</w:t>
      </w:r>
    </w:p>
    <w:p>
      <w:pPr>
        <w:pStyle w:val="CodeBlock"/>
        <w:keepLines/>
      </w:pPr>
      <w:r>
        <w:rPr>
          <w:rFonts w:ascii="Consolas" w:hAnsi="Consolas" w:eastAsia="Consolas"/>
          <w:color w:val="1F1F1F"/>
          <w:sz w:val="15"/>
        </w:rPr>
        <w:t xml:space="preserve">        int seed = int.TryParse(Environment.GetEnvironmentVariable("LAB01_SEED"), out int fixedSeed)</w:t>
      </w:r>
    </w:p>
    <w:p>
      <w:pPr>
        <w:pStyle w:val="CodeBlock"/>
        <w:keepLines/>
      </w:pPr>
      <w:r>
        <w:rPr>
          <w:rFonts w:ascii="Consolas" w:hAnsi="Consolas" w:eastAsia="Consolas"/>
          <w:color w:val="1F1F1F"/>
          <w:sz w:val="15"/>
        </w:rPr>
        <w:t xml:space="preserve">            ? fixedSeed</w:t>
      </w:r>
    </w:p>
    <w:p>
      <w:pPr>
        <w:pStyle w:val="CodeBlock"/>
        <w:keepLines/>
      </w:pPr>
      <w:r>
        <w:rPr>
          <w:rFonts w:ascii="Consolas" w:hAnsi="Consolas" w:eastAsia="Consolas"/>
          <w:color w:val="1F1F1F"/>
          <w:sz w:val="15"/>
        </w:rPr>
        <w:t xml:space="preserve">            : Environment.TickCount;</w:t>
      </w:r>
    </w:p>
    <w:p>
      <w:pPr>
        <w:pStyle w:val="CodeBlock"/>
        <w:keepLines/>
      </w:pPr>
      <w:r>
        <w:rPr>
          <w:rFonts w:ascii="Consolas" w:hAnsi="Consolas" w:eastAsia="Consolas"/>
          <w:color w:val="1F1F1F"/>
          <w:sz w:val="15"/>
        </w:rPr>
        <w:t xml:space="preserve">        int[,] matrix = MatrixUtilities.Generate(rows, columns, seed);</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Console.WriteLine("Ma trận đã sinh:");</w:t>
      </w:r>
    </w:p>
    <w:p>
      <w:pPr>
        <w:pStyle w:val="CodeBlock"/>
        <w:keepLines/>
      </w:pPr>
      <w:r>
        <w:rPr>
          <w:rFonts w:ascii="Consolas" w:hAnsi="Consolas" w:eastAsia="Consolas"/>
          <w:color w:val="1F1F1F"/>
          <w:sz w:val="15"/>
        </w:rPr>
        <w:t xml:space="preserve">        for (int row = 0; row &lt; rows; row++)</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for (int column = 0; column &lt; columns; column++) Console.Write($"{matrix[row, column],4}");</w:t>
      </w:r>
    </w:p>
    <w:p>
      <w:pPr>
        <w:pStyle w:val="CodeBlock"/>
        <w:keepLines/>
      </w:pPr>
      <w:r>
        <w:rPr>
          <w:rFonts w:ascii="Consolas" w:hAnsi="Consolas" w:eastAsia="Consolas"/>
          <w:color w:val="1F1F1F"/>
          <w:sz w:val="15"/>
        </w:rPr>
        <w:t xml:space="preserve">            Console.WriteLine();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MatrixUtilities.SplitEvenOdd(matrix, out int[] even, out int[] odd);</w:t>
      </w:r>
    </w:p>
    <w:p>
      <w:pPr>
        <w:pStyle w:val="CodeBlock"/>
        <w:keepLines/>
      </w:pPr>
      <w:r>
        <w:rPr>
          <w:rFonts w:ascii="Consolas" w:hAnsi="Consolas" w:eastAsia="Consolas"/>
          <w:color w:val="1F1F1F"/>
          <w:sz w:val="15"/>
        </w:rPr>
        <w:t xml:space="preserve">        Console.WriteLine($"Mảng số chẵn: {string.Join(", ", even)}");</w:t>
      </w:r>
    </w:p>
    <w:p>
      <w:pPr>
        <w:pStyle w:val="CodeBlock"/>
        <w:keepLines/>
      </w:pPr>
      <w:r>
        <w:rPr>
          <w:rFonts w:ascii="Consolas" w:hAnsi="Consolas" w:eastAsia="Consolas"/>
          <w:color w:val="1F1F1F"/>
          <w:sz w:val="15"/>
        </w:rPr>
        <w:t xml:space="preserve">        Console.WriteLine($"Mảng số lẻ: {string.Join(", ", odd)}");</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private static int ReadPositiveInteger(string message)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while (true)</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Console.Write(message);</w:t>
      </w:r>
    </w:p>
    <w:p>
      <w:pPr>
        <w:pStyle w:val="CodeBlock"/>
        <w:keepLines/>
      </w:pPr>
      <w:r>
        <w:rPr>
          <w:rFonts w:ascii="Consolas" w:hAnsi="Consolas" w:eastAsia="Consolas"/>
          <w:color w:val="1F1F1F"/>
          <w:sz w:val="15"/>
        </w:rPr>
        <w:t xml:space="preserve">            if (int.TryParse(Console.ReadLine(), out int value) &amp;&amp; value &gt; 0) return value;</w:t>
      </w:r>
    </w:p>
    <w:p>
      <w:pPr>
        <w:pStyle w:val="CodeBlock"/>
        <w:keepLines/>
      </w:pPr>
      <w:r>
        <w:rPr>
          <w:rFonts w:ascii="Consolas" w:hAnsi="Consolas" w:eastAsia="Consolas"/>
          <w:color w:val="1F1F1F"/>
          <w:sz w:val="15"/>
        </w:rPr>
        <w:t xml:space="preserve">            Console.WriteLine("Vui lòng nhập số nguyên dương.");</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 xml:space="preserve">    }</w:t>
      </w:r>
    </w:p>
    <w:p>
      <w:pPr>
        <w:pStyle w:val="CodeBlock"/>
        <w:keepLines/>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40" w:type="dxa"/>
              <w:start w:w="180" w:type="dxa"/>
              <w:bottom w:w="140" w:type="dxa"/>
              <w:end w:w="180" w:type="dxa"/>
            </w:tcMar>
            <w:vAlign w:val="center"/>
          </w:tcPr>
          <w:p>
            <w:pPr>
              <w:spacing w:after="0"/>
              <w:jc w:val="left"/>
            </w:pPr>
            <w:r>
              <w:rPr>
                <w:rFonts w:ascii="Consolas" w:hAnsi="Consolas" w:eastAsia="Consolas"/>
                <w:color w:val="202020"/>
                <w:sz w:val="16"/>
              </w:rPr>
              <w:t>Nhập số dòng n: Nhập số cột m: Ma trận đã sinh:</w:t>
              <w:br/>
              <w:t xml:space="preserve">  24  35  93 100</w:t>
              <w:br/>
              <w:t xml:space="preserve">  93  16  70  87</w:t>
              <w:br/>
              <w:t xml:space="preserve">  67  43  92  27</w:t>
              <w:br/>
              <w:t>Mảng số chẵn: 24, 100, 16, 70, 92</w:t>
              <w:br/>
              <w:t>Mảng số lẻ: 35, 93, 93, 87, 67, 43, 27</w:t>
            </w:r>
          </w:p>
        </w:tc>
      </w:tr>
    </w:tbl>
    <w:p>
      <w:pPr>
        <w:spacing w:before="140" w:after="60"/>
      </w:pPr>
      <w:r>
        <w:rPr>
          <w:rFonts w:ascii="Times New Roman" w:hAnsi="Times New Roman" w:eastAsia="Times New Roman"/>
          <w:b/>
          <w:color w:val="1F4E79"/>
          <w:sz w:val="24"/>
        </w:rPr>
        <w:t>Giải thích bài làm</w:t>
      </w:r>
    </w:p>
    <w:p>
      <w:r>
        <w:t>Hai vòng lặp lồng nhau sinh từng phần tử bằng Random.Next(10, 101), trong đó cận trên 101 giúp lấy được cả số 100. Phương thức SplitEvenOdd duyệt toàn bộ ma trận và trả hai mảng qua tham số out.</w:t>
      </w:r>
    </w:p>
    <w:p>
      <w:pPr>
        <w:pStyle w:val="Heading1"/>
        <w:pageBreakBefore/>
      </w:pPr>
      <w:r>
        <w:t>Kết luận</w:t>
      </w:r>
    </w:p>
    <w:p>
      <w:r>
        <w:t>Qua 17 bài thực hành, em đã củng cố cách nhập xuất dữ liệu, kiểm tra dữ liệu đầu vào, xây dựng và gọi phương thức, sử dụng return, ref, out, xử lý chuỗi, xây dựng lớp và thao tác với mảng một chiều, hai chiều. Toàn bộ chương trình đã được build và chạy kiểm thử trên .NET 8; kết quả cho thấy các chức năng hoạt động đúng theo yêu cầu của đề.</w:t>
      </w:r>
    </w:p>
    <w:sectPr w:rsidR="00FC693F" w:rsidRPr="0006063C" w:rsidSect="00034616">
      <w:headerReference w:type="default" r:id="rId10"/>
      <w:footerReference w:type="default" r:id="rId11"/>
      <w:pgSz w:w="11906" w:h="16838"/>
      <w:pgMar w:top="1020" w:right="1134" w:bottom="1020" w:left="1247" w:header="340" w:footer="454" w:gutter="0"/>
      <w:cols w:space="720"/>
      <w:docGrid w:linePitch="360"/>
      <w:pgBorders w:offsetFrom="page">
        <w:top w:val="single" w:sz="12" w:space="16" w:color="1F4E79"/>
        <w:left w:val="single" w:sz="12" w:space="16" w:color="1F4E79"/>
        <w:bottom w:val="single" w:sz="12" w:space="16" w:color="1F4E79"/>
        <w:right w:val="single" w:sz="12" w:space="16" w:color="1F4E79"/>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70pt;height:115pt;rotation:315;z-index:-251654144;mso-position-horizontal:center;mso-position-horizontal-relative:margin;mso-position-vertical:center;mso-position-vertical-relative:margin" fillcolor="#B7C9DA" stroked="f">
          <v:fill opacity="0.18"/>
          <v:textpath style="font-family:Times New Roman;font-size:1pt;font-weight:bold" string="NGUYỄN HUỲNH PHƯƠNG ĐÔNG - 312441107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198" w:right="113"/>
      <w:jc w:val="left"/>
      <w:shd w:fill="F5F7FA"/>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thực hành 01 ngôn ngữ lập trình C Sharp</dc:title>
  <dc:subject>Lab 01 Làm quen với ngôn ngữ C Sharp</dc:subject>
  <dc:creator>Nguyễn Huỳnh Phương Đông</dc:creator>
  <cp:keywords>C#, Lab01, 3124411071</cp:keywords>
  <dc:description>Báo cáo thực hành của sinh viên Trường Đại học Sài Gòn</dc:description>
  <cp:lastModifiedBy/>
  <cp:revision>1</cp:revision>
  <dcterms:created xsi:type="dcterms:W3CDTF">2013-12-23T23:15:00Z</dcterms:created>
  <dcterms:modified xsi:type="dcterms:W3CDTF">2013-12-23T23:15:00Z</dcterms:modified>
  <cp:category/>
</cp:coreProperties>
</file>