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color w:val="000000"/>
          <w:sz w:val="36"/>
        </w:rPr>
        <w:t>TRƯỜNG ĐẠI HỌC SÀI GÒN</w:t>
      </w:r>
    </w:p>
    <w:p>
      <w:pPr>
        <w:spacing w:after="320"/>
        <w:jc w:val="center"/>
      </w:pPr>
      <w:r>
        <w:rPr>
          <w:rFonts w:ascii="Times New Roman" w:hAnsi="Times New Roman" w:eastAsia="Times New Roman"/>
          <w:b/>
          <w:color w:val="000000"/>
          <w:sz w:val="36"/>
        </w:rPr>
        <w:t>KHOA CÔNG NGHỆ THÔNG TIN</w:t>
      </w:r>
    </w:p>
    <w:p>
      <w:pPr>
        <w:spacing w:after="3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sgu-logo.jpeg"/>
                    <pic:cNvPicPr/>
                  </pic:nvPicPr>
                  <pic:blipFill>
                    <a:blip r:embed="rId10"/>
                    <a:stretch>
                      <a:fillRect/>
                    </a:stretch>
                  </pic:blipFill>
                  <pic:spPr>
                    <a:xfrm>
                      <a:off x="0" y="0"/>
                      <a:ext cx="1417320" cy="1417320"/>
                    </a:xfrm>
                    <a:prstGeom prst="rect"/>
                  </pic:spPr>
                </pic:pic>
              </a:graphicData>
            </a:graphic>
          </wp:inline>
        </w:drawing>
      </w:r>
    </w:p>
    <w:p>
      <w:pPr>
        <w:pStyle w:val="Title"/>
        <w:spacing w:after="100"/>
        <w:jc w:val="center"/>
      </w:pPr>
      <w:r>
        <w:t>BÁO CÁO BÀI TẬP THỰC HÀNH 05C</w:t>
      </w:r>
    </w:p>
    <w:p>
      <w:pPr>
        <w:spacing w:after="400"/>
        <w:jc w:val="center"/>
      </w:pPr>
      <w:r>
        <w:rPr>
          <w:rFonts w:ascii="Times New Roman" w:hAnsi="Times New Roman" w:eastAsia="Times New Roman"/>
          <w:b/>
          <w:color w:val="1F4E79"/>
          <w:sz w:val="30"/>
        </w:rPr>
        <w:t>Windows Forms nâng cao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386"/>
      </w:tblGrid>
      <w:tr>
        <w:tc>
          <w:tcPr>
            <w:tcW w:type="dxa" w:w="4933"/>
            <w:tcMar>
              <w:top w:w="100" w:type="dxa"/>
              <w:start w:w="160" w:type="dxa"/>
              <w:bottom w:w="100" w:type="dxa"/>
              <w:end w:w="160" w:type="dxa"/>
            </w:tcMar>
          </w:tcPr>
          <w:p>
            <w:r>
              <w:rPr>
                <w:rFonts w:ascii="Times New Roman" w:hAnsi="Times New Roman" w:eastAsia="Times New Roman"/>
                <w:b/>
                <w:color w:val="000000"/>
                <w:sz w:val="26"/>
              </w:rPr>
              <w:t>Họ và tên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Nguyễn Huỳnh Phương Đông</w:t>
            </w:r>
          </w:p>
        </w:tc>
      </w:tr>
      <w:tr>
        <w:tc>
          <w:tcPr>
            <w:tcW w:type="dxa" w:w="4933"/>
            <w:tcMar>
              <w:top w:w="100" w:type="dxa"/>
              <w:start w:w="160" w:type="dxa"/>
              <w:bottom w:w="100" w:type="dxa"/>
              <w:end w:w="160" w:type="dxa"/>
            </w:tcMar>
          </w:tcPr>
          <w:p>
            <w:r>
              <w:rPr>
                <w:rFonts w:ascii="Times New Roman" w:hAnsi="Times New Roman" w:eastAsia="Times New Roman"/>
                <w:b/>
                <w:color w:val="000000"/>
                <w:sz w:val="26"/>
              </w:rPr>
              <w:t>Mã số sinh viên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3124411071</w:t>
            </w:r>
          </w:p>
        </w:tc>
      </w:tr>
    </w:tbl>
    <w:p>
      <w:pPr>
        <w:sectPr>
          <w:footerReference w:type="default" r:id="rId9"/>
          <w:pgSz w:w="11906" w:h="16838"/>
          <w:pgMar w:top="794" w:right="1020" w:bottom="794" w:left="1020" w:header="720" w:footer="397" w:gutter="0"/>
          <w:cols w:space="720"/>
          <w:docGrid w:linePitch="360"/>
          <w:pgBorders w:offsetFrom="page">
            <w:top w:val="single" w:sz="12" w:space="16" w:color="1F4E79"/>
            <w:left w:val="single" w:sz="12" w:space="16" w:color="1F4E79"/>
            <w:bottom w:val="single" w:sz="12" w:space="16" w:color="1F4E79"/>
            <w:right w:val="single" w:sz="12" w:space="16" w:color="1F4E79"/>
          </w:pgBorders>
        </w:sectPr>
      </w:pPr>
    </w:p>
    <w:p>
      <w:pPr>
        <w:pStyle w:val="Heading1"/>
        <w:pageBreakBefore w:val="0"/>
        <w:spacing w:after="140"/>
      </w:pPr>
      <w:r>
        <w:t>Phạm vi thực hiện và cấu trúc bài làm</w:t>
      </w:r>
    </w:p>
    <w:p>
      <w:r>
        <w:t>Bài thực hành 05C đã được hoàn thành theo toàn bộ nội dung trong tài liệu: ba bài mẫu, hai bài tại lớp, một bài nâng cao và ba bài về nhà. Mỗi chức năng được tách phần giao diện Windows Forms và phần nghiệp vụ Lab05C.Core, có chú thích tiếng Việt tại những đoạn xử lý chính.</w:t>
      </w:r>
    </w:p>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850"/>
            <w:shd w:fill="1F4E79"/>
            <w:tcMar>
              <w:top w:w="140" w:type="dxa"/>
              <w:start w:w="190" w:type="dxa"/>
              <w:bottom w:w="140" w:type="dxa"/>
              <w:end w:w="190" w:type="dxa"/>
            </w:tcMar>
          </w:tcPr>
          <w:p>
            <w:pPr>
              <w:spacing w:after="0"/>
            </w:pPr>
            <w:r>
              <w:rPr>
                <w:rFonts w:ascii="Times New Roman" w:hAnsi="Times New Roman" w:eastAsia="Times New Roman"/>
                <w:b/>
                <w:color w:val="FFFFFF"/>
                <w:sz w:val="19"/>
              </w:rPr>
              <w:t>STT</w:t>
            </w:r>
          </w:p>
        </w:tc>
        <w:tc>
          <w:tcPr>
            <w:tcW w:type="dxa" w:w="8447"/>
            <w:shd w:fill="1F4E79"/>
            <w:tcMar>
              <w:top w:w="140" w:type="dxa"/>
              <w:start w:w="190" w:type="dxa"/>
              <w:bottom w:w="140" w:type="dxa"/>
              <w:end w:w="190" w:type="dxa"/>
            </w:tcMar>
          </w:tcPr>
          <w:p>
            <w:pPr>
              <w:spacing w:after="0"/>
            </w:pPr>
            <w:r>
              <w:rPr>
                <w:rFonts w:ascii="Times New Roman" w:hAnsi="Times New Roman" w:eastAsia="Times New Roman"/>
                <w:b/>
                <w:color w:val="FFFFFF"/>
                <w:sz w:val="19"/>
              </w:rPr>
              <w:t>Ứng dụng</w:t>
            </w:r>
          </w:p>
        </w:tc>
      </w:tr>
      <w:tr>
        <w:trPr>
          <w:cantSplit/>
        </w:trPr>
        <w:tc>
          <w:tcPr>
            <w:tcW w:type="dxa" w:w="850"/>
            <w:shd w:fill="EAF2F8"/>
            <w:tcMar>
              <w:top w:w="140" w:type="dxa"/>
              <w:start w:w="190" w:type="dxa"/>
              <w:bottom w:w="140" w:type="dxa"/>
              <w:end w:w="190" w:type="dxa"/>
            </w:tcMar>
          </w:tcPr>
          <w:p>
            <w:pPr>
              <w:spacing w:after="0"/>
            </w:pPr>
            <w:r>
              <w:rPr>
                <w:sz w:val="19"/>
              </w:rPr>
              <w:t>1</w:t>
            </w:r>
          </w:p>
        </w:tc>
        <w:tc>
          <w:tcPr>
            <w:tcW w:type="dxa" w:w="8447"/>
            <w:shd w:fill="EAF2F8"/>
            <w:tcMar>
              <w:top w:w="140" w:type="dxa"/>
              <w:start w:w="190" w:type="dxa"/>
              <w:bottom w:w="140" w:type="dxa"/>
              <w:end w:w="190" w:type="dxa"/>
            </w:tcMar>
          </w:tcPr>
          <w:p>
            <w:pPr>
              <w:spacing w:after="0"/>
            </w:pPr>
            <w:r>
              <w:rPr>
                <w:sz w:val="19"/>
              </w:rPr>
              <w:t>Bài mẫu 1 - Chuyển phần tử giữa hai ListBox</w:t>
            </w:r>
          </w:p>
        </w:tc>
      </w:tr>
      <w:tr>
        <w:trPr>
          <w:cantSplit/>
        </w:trPr>
        <w:tc>
          <w:tcPr>
            <w:tcW w:type="dxa" w:w="850"/>
            <w:tcMar>
              <w:top w:w="140" w:type="dxa"/>
              <w:start w:w="190" w:type="dxa"/>
              <w:bottom w:w="140" w:type="dxa"/>
              <w:end w:w="190" w:type="dxa"/>
            </w:tcMar>
          </w:tcPr>
          <w:p>
            <w:pPr>
              <w:spacing w:after="0"/>
            </w:pPr>
            <w:r>
              <w:rPr>
                <w:sz w:val="19"/>
              </w:rPr>
              <w:t>2</w:t>
            </w:r>
          </w:p>
        </w:tc>
        <w:tc>
          <w:tcPr>
            <w:tcW w:type="dxa" w:w="8447"/>
            <w:tcMar>
              <w:top w:w="140" w:type="dxa"/>
              <w:start w:w="190" w:type="dxa"/>
              <w:bottom w:w="140" w:type="dxa"/>
              <w:end w:w="190" w:type="dxa"/>
            </w:tcMar>
          </w:tcPr>
          <w:p>
            <w:pPr>
              <w:spacing w:after="0"/>
            </w:pPr>
            <w:r>
              <w:rPr>
                <w:sz w:val="19"/>
              </w:rPr>
              <w:t>Bài mẫu 2 - ComboBox dân tộc</w:t>
            </w:r>
          </w:p>
        </w:tc>
      </w:tr>
      <w:tr>
        <w:trPr>
          <w:cantSplit/>
        </w:trPr>
        <w:tc>
          <w:tcPr>
            <w:tcW w:type="dxa" w:w="850"/>
            <w:shd w:fill="EAF2F8"/>
            <w:tcMar>
              <w:top w:w="140" w:type="dxa"/>
              <w:start w:w="190" w:type="dxa"/>
              <w:bottom w:w="140" w:type="dxa"/>
              <w:end w:w="190" w:type="dxa"/>
            </w:tcMar>
          </w:tcPr>
          <w:p>
            <w:pPr>
              <w:spacing w:after="0"/>
            </w:pPr>
            <w:r>
              <w:rPr>
                <w:sz w:val="19"/>
              </w:rPr>
              <w:t>3</w:t>
            </w:r>
          </w:p>
        </w:tc>
        <w:tc>
          <w:tcPr>
            <w:tcW w:type="dxa" w:w="8447"/>
            <w:shd w:fill="EAF2F8"/>
            <w:tcMar>
              <w:top w:w="140" w:type="dxa"/>
              <w:start w:w="190" w:type="dxa"/>
              <w:bottom w:w="140" w:type="dxa"/>
              <w:end w:w="190" w:type="dxa"/>
            </w:tcMar>
          </w:tcPr>
          <w:p>
            <w:pPr>
              <w:spacing w:after="0"/>
            </w:pPr>
            <w:r>
              <w:rPr>
                <w:sz w:val="19"/>
              </w:rPr>
              <w:t>Bài mẫu 3 - Phòng ban và nhân viên</w:t>
            </w:r>
          </w:p>
        </w:tc>
      </w:tr>
      <w:tr>
        <w:trPr>
          <w:cantSplit/>
        </w:trPr>
        <w:tc>
          <w:tcPr>
            <w:tcW w:type="dxa" w:w="850"/>
            <w:tcMar>
              <w:top w:w="140" w:type="dxa"/>
              <w:start w:w="190" w:type="dxa"/>
              <w:bottom w:w="140" w:type="dxa"/>
              <w:end w:w="190" w:type="dxa"/>
            </w:tcMar>
          </w:tcPr>
          <w:p>
            <w:pPr>
              <w:spacing w:after="0"/>
            </w:pPr>
            <w:r>
              <w:rPr>
                <w:sz w:val="19"/>
              </w:rPr>
              <w:t>4</w:t>
            </w:r>
          </w:p>
        </w:tc>
        <w:tc>
          <w:tcPr>
            <w:tcW w:type="dxa" w:w="8447"/>
            <w:tcMar>
              <w:top w:w="140" w:type="dxa"/>
              <w:start w:w="190" w:type="dxa"/>
              <w:bottom w:w="140" w:type="dxa"/>
              <w:end w:w="190" w:type="dxa"/>
            </w:tcMar>
          </w:tcPr>
          <w:p>
            <w:pPr>
              <w:spacing w:after="0"/>
            </w:pPr>
            <w:r>
              <w:rPr>
                <w:sz w:val="19"/>
              </w:rPr>
              <w:t>Bài 1 - Phân tích ước số</w:t>
            </w:r>
          </w:p>
        </w:tc>
      </w:tr>
      <w:tr>
        <w:trPr>
          <w:cantSplit/>
        </w:trPr>
        <w:tc>
          <w:tcPr>
            <w:tcW w:type="dxa" w:w="850"/>
            <w:shd w:fill="EAF2F8"/>
            <w:tcMar>
              <w:top w:w="140" w:type="dxa"/>
              <w:start w:w="190" w:type="dxa"/>
              <w:bottom w:w="140" w:type="dxa"/>
              <w:end w:w="190" w:type="dxa"/>
            </w:tcMar>
          </w:tcPr>
          <w:p>
            <w:pPr>
              <w:spacing w:after="0"/>
            </w:pPr>
            <w:r>
              <w:rPr>
                <w:sz w:val="19"/>
              </w:rPr>
              <w:t>5</w:t>
            </w:r>
          </w:p>
        </w:tc>
        <w:tc>
          <w:tcPr>
            <w:tcW w:type="dxa" w:w="8447"/>
            <w:shd w:fill="EAF2F8"/>
            <w:tcMar>
              <w:top w:w="140" w:type="dxa"/>
              <w:start w:w="190" w:type="dxa"/>
              <w:bottom w:w="140" w:type="dxa"/>
              <w:end w:w="190" w:type="dxa"/>
            </w:tcMar>
          </w:tcPr>
          <w:p>
            <w:pPr>
              <w:spacing w:after="0"/>
            </w:pPr>
            <w:r>
              <w:rPr>
                <w:sz w:val="19"/>
              </w:rPr>
              <w:t>Bài 2 - Quản lý sinh viên theo lớp</w:t>
            </w:r>
          </w:p>
        </w:tc>
      </w:tr>
      <w:tr>
        <w:trPr>
          <w:cantSplit/>
        </w:trPr>
        <w:tc>
          <w:tcPr>
            <w:tcW w:type="dxa" w:w="850"/>
            <w:tcMar>
              <w:top w:w="140" w:type="dxa"/>
              <w:start w:w="190" w:type="dxa"/>
              <w:bottom w:w="140" w:type="dxa"/>
              <w:end w:w="190" w:type="dxa"/>
            </w:tcMar>
          </w:tcPr>
          <w:p>
            <w:pPr>
              <w:spacing w:after="0"/>
            </w:pPr>
            <w:r>
              <w:rPr>
                <w:sz w:val="19"/>
              </w:rPr>
              <w:t>6</w:t>
            </w:r>
          </w:p>
        </w:tc>
        <w:tc>
          <w:tcPr>
            <w:tcW w:type="dxa" w:w="8447"/>
            <w:tcMar>
              <w:top w:w="140" w:type="dxa"/>
              <w:start w:w="190" w:type="dxa"/>
              <w:bottom w:w="140" w:type="dxa"/>
              <w:end w:w="190" w:type="dxa"/>
            </w:tcMar>
          </w:tcPr>
          <w:p>
            <w:pPr>
              <w:spacing w:after="0"/>
            </w:pPr>
            <w:r>
              <w:rPr>
                <w:sz w:val="19"/>
              </w:rPr>
              <w:t>Bài nâng cao - Xử lý danh sách họ tên</w:t>
            </w:r>
          </w:p>
        </w:tc>
      </w:tr>
      <w:tr>
        <w:trPr>
          <w:cantSplit/>
        </w:trPr>
        <w:tc>
          <w:tcPr>
            <w:tcW w:type="dxa" w:w="850"/>
            <w:shd w:fill="EAF2F8"/>
            <w:tcMar>
              <w:top w:w="140" w:type="dxa"/>
              <w:start w:w="190" w:type="dxa"/>
              <w:bottom w:w="140" w:type="dxa"/>
              <w:end w:w="190" w:type="dxa"/>
            </w:tcMar>
          </w:tcPr>
          <w:p>
            <w:pPr>
              <w:spacing w:after="0"/>
            </w:pPr>
            <w:r>
              <w:rPr>
                <w:sz w:val="19"/>
              </w:rPr>
              <w:t>7</w:t>
            </w:r>
          </w:p>
        </w:tc>
        <w:tc>
          <w:tcPr>
            <w:tcW w:type="dxa" w:w="8447"/>
            <w:shd w:fill="EAF2F8"/>
            <w:tcMar>
              <w:top w:w="140" w:type="dxa"/>
              <w:start w:w="190" w:type="dxa"/>
              <w:bottom w:w="140" w:type="dxa"/>
              <w:end w:w="190" w:type="dxa"/>
            </w:tcMar>
          </w:tcPr>
          <w:p>
            <w:pPr>
              <w:spacing w:after="0"/>
            </w:pPr>
            <w:r>
              <w:rPr>
                <w:sz w:val="19"/>
              </w:rPr>
              <w:t>Bài về nhà 1 - Từ điển Anh Việt, Việt Anh</w:t>
            </w:r>
          </w:p>
        </w:tc>
      </w:tr>
      <w:tr>
        <w:trPr>
          <w:cantSplit/>
        </w:trPr>
        <w:tc>
          <w:tcPr>
            <w:tcW w:type="dxa" w:w="850"/>
            <w:tcMar>
              <w:top w:w="140" w:type="dxa"/>
              <w:start w:w="190" w:type="dxa"/>
              <w:bottom w:w="140" w:type="dxa"/>
              <w:end w:w="190" w:type="dxa"/>
            </w:tcMar>
          </w:tcPr>
          <w:p>
            <w:pPr>
              <w:spacing w:after="0"/>
            </w:pPr>
            <w:r>
              <w:rPr>
                <w:sz w:val="19"/>
              </w:rPr>
              <w:t>8</w:t>
            </w:r>
          </w:p>
        </w:tc>
        <w:tc>
          <w:tcPr>
            <w:tcW w:type="dxa" w:w="8447"/>
            <w:tcMar>
              <w:top w:w="140" w:type="dxa"/>
              <w:start w:w="190" w:type="dxa"/>
              <w:bottom w:w="140" w:type="dxa"/>
              <w:end w:w="190" w:type="dxa"/>
            </w:tcMar>
          </w:tcPr>
          <w:p>
            <w:pPr>
              <w:spacing w:after="0"/>
            </w:pPr>
            <w:r>
              <w:rPr>
                <w:sz w:val="19"/>
              </w:rPr>
              <w:t>Bài về nhà 2 - Xử lý ListBox số tự nhiên</w:t>
            </w:r>
          </w:p>
        </w:tc>
      </w:tr>
      <w:tr>
        <w:trPr>
          <w:cantSplit/>
        </w:trPr>
        <w:tc>
          <w:tcPr>
            <w:tcW w:type="dxa" w:w="850"/>
            <w:shd w:fill="EAF2F8"/>
            <w:tcMar>
              <w:top w:w="140" w:type="dxa"/>
              <w:start w:w="190" w:type="dxa"/>
              <w:bottom w:w="140" w:type="dxa"/>
              <w:end w:w="190" w:type="dxa"/>
            </w:tcMar>
          </w:tcPr>
          <w:p>
            <w:pPr>
              <w:spacing w:after="0"/>
            </w:pPr>
            <w:r>
              <w:rPr>
                <w:sz w:val="19"/>
              </w:rPr>
              <w:t>9</w:t>
            </w:r>
          </w:p>
        </w:tc>
        <w:tc>
          <w:tcPr>
            <w:tcW w:type="dxa" w:w="8447"/>
            <w:shd w:fill="EAF2F8"/>
            <w:tcMar>
              <w:top w:w="140" w:type="dxa"/>
              <w:start w:w="190" w:type="dxa"/>
              <w:bottom w:w="140" w:type="dxa"/>
              <w:end w:w="190" w:type="dxa"/>
            </w:tcMar>
          </w:tcPr>
          <w:p>
            <w:pPr>
              <w:spacing w:after="0"/>
            </w:pPr>
            <w:r>
              <w:rPr>
                <w:sz w:val="19"/>
              </w:rPr>
              <w:t>Bài về nhà 3 - Danh bạ A đến Z</w:t>
            </w:r>
          </w:p>
        </w:tc>
      </w:tr>
    </w:tbl>
    <w:p>
      <w:pPr>
        <w:keepNext/>
        <w:spacing w:before="100" w:after="60"/>
      </w:pPr>
      <w:r>
        <w:rPr>
          <w:rFonts w:ascii="Times New Roman" w:hAnsi="Times New Roman" w:eastAsia="Times New Roman"/>
          <w:b/>
          <w:color w:val="1F4E79"/>
          <w:sz w:val="22"/>
        </w:rPr>
        <w:t>Tổ chức solution</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Lab05/5C/</w:t>
            </w:r>
          </w:p>
          <w:p>
            <w:pPr>
              <w:spacing w:before="0" w:after="0" w:line="240" w:lineRule="auto"/>
            </w:pPr>
            <w:r>
              <w:rPr>
                <w:rFonts w:ascii="Consolas" w:hAnsi="Consolas" w:eastAsia="Consolas"/>
                <w:color w:val="000000"/>
                <w:sz w:val="13"/>
              </w:rPr>
              <w:t xml:space="preserve">  Shared/Lab05C.Core/       # nghiệp vụ dùng chung</w:t>
            </w:r>
          </w:p>
          <w:p>
            <w:pPr>
              <w:spacing w:before="0" w:after="0" w:line="240" w:lineRule="auto"/>
            </w:pPr>
            <w:r>
              <w:rPr>
                <w:rFonts w:ascii="Consolas" w:hAnsi="Consolas" w:eastAsia="Consolas"/>
                <w:color w:val="000000"/>
                <w:sz w:val="13"/>
              </w:rPr>
              <w:t xml:space="preserve">  BaiMau01_ListBox/          # chuyển phần tử</w:t>
            </w:r>
          </w:p>
          <w:p>
            <w:pPr>
              <w:spacing w:before="0" w:after="0" w:line="240" w:lineRule="auto"/>
            </w:pPr>
            <w:r>
              <w:rPr>
                <w:rFonts w:ascii="Consolas" w:hAnsi="Consolas" w:eastAsia="Consolas"/>
                <w:color w:val="000000"/>
                <w:sz w:val="13"/>
              </w:rPr>
              <w:t xml:space="preserve">  BaiMau02_ComboBox/         # dữ liệu dân tộc</w:t>
            </w:r>
          </w:p>
          <w:p>
            <w:pPr>
              <w:spacing w:before="0" w:after="0" w:line="240" w:lineRule="auto"/>
            </w:pPr>
            <w:r>
              <w:rPr>
                <w:rFonts w:ascii="Consolas" w:hAnsi="Consolas" w:eastAsia="Consolas"/>
                <w:color w:val="000000"/>
                <w:sz w:val="13"/>
              </w:rPr>
              <w:t xml:space="preserve">  BaiMau03_PhongBanNhanVien/ # TreeView phòng ban</w:t>
            </w:r>
          </w:p>
          <w:p>
            <w:pPr>
              <w:spacing w:before="0" w:after="0" w:line="240" w:lineRule="auto"/>
            </w:pPr>
            <w:r>
              <w:rPr>
                <w:rFonts w:ascii="Consolas" w:hAnsi="Consolas" w:eastAsia="Consolas"/>
                <w:color w:val="000000"/>
                <w:sz w:val="13"/>
              </w:rPr>
              <w:t xml:space="preserve">  Bai01_UocSo/               # ước số và thống kê</w:t>
            </w:r>
          </w:p>
          <w:p>
            <w:pPr>
              <w:spacing w:before="0" w:after="0" w:line="240" w:lineRule="auto"/>
            </w:pPr>
            <w:r>
              <w:rPr>
                <w:rFonts w:ascii="Consolas" w:hAnsi="Consolas" w:eastAsia="Consolas"/>
                <w:color w:val="000000"/>
                <w:sz w:val="13"/>
              </w:rPr>
              <w:t xml:space="preserve">  Bai02_QuanLySinhVien/      # lớp và sinh viên</w:t>
            </w:r>
          </w:p>
          <w:p>
            <w:pPr>
              <w:spacing w:before="0" w:after="0" w:line="240" w:lineRule="auto"/>
            </w:pPr>
            <w:r>
              <w:rPr>
                <w:rFonts w:ascii="Consolas" w:hAnsi="Consolas" w:eastAsia="Consolas"/>
                <w:color w:val="000000"/>
                <w:sz w:val="13"/>
              </w:rPr>
              <w:t xml:space="preserve">  BaiNangCao_XuLyChuoi/      # danh sách họ tên</w:t>
            </w:r>
          </w:p>
          <w:p>
            <w:pPr>
              <w:spacing w:before="0" w:after="0" w:line="240" w:lineRule="auto"/>
            </w:pPr>
            <w:r>
              <w:rPr>
                <w:rFonts w:ascii="Consolas" w:hAnsi="Consolas" w:eastAsia="Consolas"/>
                <w:color w:val="000000"/>
                <w:sz w:val="13"/>
              </w:rPr>
              <w:t xml:space="preserve">  BaiVeNha01_TuDien/         # từ điển hai chiều</w:t>
            </w:r>
          </w:p>
          <w:p>
            <w:pPr>
              <w:spacing w:before="0" w:after="0" w:line="240" w:lineRule="auto"/>
            </w:pPr>
            <w:r>
              <w:rPr>
                <w:rFonts w:ascii="Consolas" w:hAnsi="Consolas" w:eastAsia="Consolas"/>
                <w:color w:val="000000"/>
                <w:sz w:val="13"/>
              </w:rPr>
              <w:t xml:space="preserve">  BaiVeNha02_XuLyListBox/    # danh sách số</w:t>
            </w:r>
          </w:p>
          <w:p>
            <w:pPr>
              <w:spacing w:before="0" w:after="0" w:line="240" w:lineRule="auto"/>
            </w:pPr>
            <w:r>
              <w:rPr>
                <w:rFonts w:ascii="Consolas" w:hAnsi="Consolas" w:eastAsia="Consolas"/>
                <w:color w:val="000000"/>
                <w:sz w:val="13"/>
              </w:rPr>
              <w:t xml:space="preserve">  BaiVeNha03_DanhBa/         # danh bạ A-Z</w:t>
            </w:r>
          </w:p>
          <w:p>
            <w:pPr>
              <w:spacing w:before="0" w:after="0" w:line="240" w:lineRule="auto"/>
            </w:pPr>
            <w:r>
              <w:rPr>
                <w:rFonts w:ascii="Consolas" w:hAnsi="Consolas" w:eastAsia="Consolas"/>
                <w:color w:val="000000"/>
                <w:sz w:val="13"/>
              </w:rPr>
              <w:t xml:space="preserve">  KiemTra/Lab05C.SelfTest/   # 48 điều kiện kiểm tra</w:t>
            </w:r>
          </w:p>
        </w:tc>
      </w:tr>
    </w:tbl>
    <w:p>
      <w:r>
        <w:t>Cách chạy: mở Lab05C_WinFormAdvanced.sln bằng Visual Studio 2022, chọn project cần chạy làm Startup Project rồi nhấn F5. Các project sử dụng .NET 8 Windows Forms và không cần gói NuGet ngoài.</w:t>
      </w:r>
    </w:p>
    <w:p>
      <w:pPr>
        <w:pStyle w:val="Heading1"/>
        <w:pageBreakBefore/>
        <w:spacing w:after="140"/>
      </w:pPr>
      <w:r>
        <w:t>Bài mẫu 1 chuyển phần tử giữa hai ListBox</w:t>
      </w:r>
    </w:p>
    <w:p>
      <w:pPr>
        <w:keepNext/>
        <w:spacing w:after="40"/>
        <w:jc w:val="center"/>
      </w:pPr>
      <w:r>
        <w:drawing>
          <wp:inline xmlns:a="http://schemas.openxmlformats.org/drawingml/2006/main" xmlns:pic="http://schemas.openxmlformats.org/drawingml/2006/picture">
            <wp:extent cx="4464000" cy="2923860"/>
            <wp:docPr id="2" name="Picture 2"/>
            <wp:cNvGraphicFramePr>
              <a:graphicFrameLocks noChangeAspect="1"/>
            </wp:cNvGraphicFramePr>
            <a:graphic>
              <a:graphicData uri="http://schemas.openxmlformats.org/drawingml/2006/picture">
                <pic:pic>
                  <pic:nvPicPr>
                    <pic:cNvPr id="0" name="01-listbox.png"/>
                    <pic:cNvPicPr/>
                  </pic:nvPicPr>
                  <pic:blipFill>
                    <a:blip r:embed="rId13"/>
                    <a:stretch>
                      <a:fillRect/>
                    </a:stretch>
                  </pic:blipFill>
                  <pic:spPr>
                    <a:xfrm>
                      <a:off x="0" y="0"/>
                      <a:ext cx="4464000" cy="2923860"/>
                    </a:xfrm>
                    <a:prstGeom prst="rect"/>
                  </pic:spPr>
                </pic:pic>
              </a:graphicData>
            </a:graphic>
          </wp:inline>
        </w:drawing>
      </w:r>
    </w:p>
    <w:p>
      <w:pPr>
        <w:spacing w:after="80"/>
        <w:jc w:val="center"/>
      </w:pPr>
      <w:r>
        <w:rPr>
          <w:rFonts w:ascii="Times New Roman" w:hAnsi="Times New Roman" w:eastAsia="Times New Roman"/>
          <w:b w:val="0"/>
          <w:i/>
          <w:color w:val="404040"/>
          <w:sz w:val="19"/>
        </w:rPr>
        <w:t>Giao diện chuyển một phần tử, toàn bộ hoặc nhóm phần tử được chọn</w:t>
      </w:r>
    </w:p>
    <w:p>
      <w:pPr>
        <w:keepNext/>
        <w:spacing w:before="100" w:after="60"/>
      </w:pPr>
      <w:r>
        <w:rPr>
          <w:rFonts w:ascii="Times New Roman" w:hAnsi="Times New Roman" w:eastAsia="Times New Roman"/>
          <w:b/>
          <w:color w:val="1F4E79"/>
          <w:sz w:val="22"/>
        </w:rPr>
        <w:t>Yêu cầu và kết quả</w:t>
      </w:r>
    </w:p>
    <w:p>
      <w:r>
        <w:t>Danh sách trái chứa dữ liệu ban đầu. Các nút &gt;, &gt;&gt;, &lt;, &lt;&lt; lần lượt chuyển một phần tử hoặc toàn bộ dữ liệu sang hai hướng; nút Chuyển tùy ý chuyển nhiều dòng đang chọn. Form hỏi xác nhận trước khi đóng.</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public static bool MoveOne&lt;T&gt;(IList&lt;T&gt; source, IList&lt;T&gt; destination, int index)</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if (index &lt; 0 || index &gt;= source.Count) return false;</w:t>
            </w:r>
          </w:p>
          <w:p>
            <w:pPr>
              <w:spacing w:before="0" w:after="0" w:line="240" w:lineRule="auto"/>
            </w:pPr>
            <w:r>
              <w:rPr>
                <w:rFonts w:ascii="Consolas" w:hAnsi="Consolas" w:eastAsia="Consolas"/>
                <w:color w:val="000000"/>
                <w:sz w:val="13"/>
              </w:rPr>
              <w:t xml:space="preserve">        T item = source[index];</w:t>
            </w:r>
          </w:p>
          <w:p>
            <w:pPr>
              <w:spacing w:before="0" w:after="0" w:line="240" w:lineRule="auto"/>
            </w:pPr>
            <w:r>
              <w:rPr>
                <w:rFonts w:ascii="Consolas" w:hAnsi="Consolas" w:eastAsia="Consolas"/>
                <w:color w:val="000000"/>
                <w:sz w:val="13"/>
              </w:rPr>
              <w:t xml:space="preserve">        destination.Add(item);</w:t>
            </w:r>
          </w:p>
          <w:p>
            <w:pPr>
              <w:spacing w:before="0" w:after="0" w:line="240" w:lineRule="auto"/>
            </w:pPr>
            <w:r>
              <w:rPr>
                <w:rFonts w:ascii="Consolas" w:hAnsi="Consolas" w:eastAsia="Consolas"/>
                <w:color w:val="000000"/>
                <w:sz w:val="13"/>
              </w:rPr>
              <w:t xml:space="preserve">        source.RemoveAt(index);</w:t>
            </w:r>
          </w:p>
          <w:p>
            <w:pPr>
              <w:spacing w:before="0" w:after="0" w:line="240" w:lineRule="auto"/>
            </w:pPr>
            <w:r>
              <w:rPr>
                <w:rFonts w:ascii="Consolas" w:hAnsi="Consolas" w:eastAsia="Consolas"/>
                <w:color w:val="000000"/>
                <w:sz w:val="13"/>
              </w:rPr>
              <w:t xml:space="preserve">        return true;</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public static int MoveSelected&lt;T&gt;(IList&lt;T&gt; source, IList&lt;T&gt; destination, IEnumerable&lt;int&gt; indices)</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int[] validIndices = indices.Where(index =&gt; index &gt;= 0 &amp;&amp; index &lt; source.Count)</w:t>
            </w:r>
          </w:p>
          <w:p>
            <w:pPr>
              <w:spacing w:before="0" w:after="0" w:line="240" w:lineRule="auto"/>
            </w:pPr>
            <w:r>
              <w:rPr>
                <w:rFonts w:ascii="Consolas" w:hAnsi="Consolas" w:eastAsia="Consolas"/>
                <w:color w:val="000000"/>
                <w:sz w:val="13"/>
              </w:rPr>
              <w:t xml:space="preserve">            .Distinct().OrderBy(index =&gt; index).ToArray();</w:t>
            </w:r>
          </w:p>
          <w:p>
            <w:pPr>
              <w:spacing w:before="0" w:after="0" w:line="240" w:lineRule="auto"/>
            </w:pPr>
            <w:r>
              <w:rPr>
                <w:rFonts w:ascii="Consolas" w:hAnsi="Consolas" w:eastAsia="Consolas"/>
                <w:color w:val="000000"/>
                <w:sz w:val="13"/>
              </w:rPr>
              <w:t xml:space="preserve">        foreach (int index in validIndices) destination.Add(source[index]);</w:t>
            </w:r>
          </w:p>
          <w:p>
            <w:pPr>
              <w:spacing w:before="0" w:after="0" w:line="240" w:lineRule="auto"/>
            </w:pPr>
            <w:r>
              <w:rPr>
                <w:rFonts w:ascii="Consolas" w:hAnsi="Consolas" w:eastAsia="Consolas"/>
                <w:color w:val="000000"/>
                <w:sz w:val="13"/>
              </w:rPr>
              <w:t xml:space="preserve">        // Xóa từ cuối về đầu để các chỉ số còn lại không bị thay đổi.</w:t>
            </w:r>
          </w:p>
          <w:p>
            <w:pPr>
              <w:spacing w:before="0" w:after="0" w:line="240" w:lineRule="auto"/>
            </w:pPr>
            <w:r>
              <w:rPr>
                <w:rFonts w:ascii="Consolas" w:hAnsi="Consolas" w:eastAsia="Consolas"/>
                <w:color w:val="000000"/>
                <w:sz w:val="13"/>
              </w:rPr>
              <w:t xml:space="preserve">        foreach (int index in validIndices.OrderByDescending(index =&gt; index)) source.RemoveAt(index);</w:t>
            </w:r>
          </w:p>
          <w:p>
            <w:pPr>
              <w:spacing w:before="0" w:after="0" w:line="240" w:lineRule="auto"/>
            </w:pPr>
            <w:r>
              <w:rPr>
                <w:rFonts w:ascii="Consolas" w:hAnsi="Consolas" w:eastAsia="Consolas"/>
                <w:color w:val="000000"/>
                <w:sz w:val="13"/>
              </w:rPr>
              <w:t xml:space="preserve">        return validIndices.Length;</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TransferService nhận hai IList nên không phụ thuộc trực tiếp vào điều khiển ListBox. MoveOne kiểm tra chỉ số trước khi thêm sang danh sách đích và xóa ở nguồn. MoveSelected sắp chỉ số giảm dần để việc xóa không làm lệch các phần tử chưa xử lý. MoveAll sao chép số lượng ban đầu, chuyển từng phần tử rồi làm rỗng nguồn. Form đồng bộ dữ liệu sau mỗi thao tác và không tạo phần tử trùng do mỗi phần tử được di chuyển thay vì sao chép.</w:t>
      </w:r>
    </w:p>
    <w:p>
      <w:pPr>
        <w:pStyle w:val="Heading1"/>
        <w:pageBreakBefore/>
        <w:spacing w:after="140"/>
      </w:pPr>
      <w:r>
        <w:t>Bài mẫu 2 ComboBox dân tộc</w:t>
      </w:r>
    </w:p>
    <w:p>
      <w:pPr>
        <w:keepNext/>
        <w:spacing w:after="40"/>
        <w:jc w:val="center"/>
      </w:pPr>
      <w:r>
        <w:drawing>
          <wp:inline xmlns:a="http://schemas.openxmlformats.org/drawingml/2006/main" xmlns:pic="http://schemas.openxmlformats.org/drawingml/2006/picture">
            <wp:extent cx="4464000" cy="2892561"/>
            <wp:docPr id="3" name="Picture 3"/>
            <wp:cNvGraphicFramePr>
              <a:graphicFrameLocks noChangeAspect="1"/>
            </wp:cNvGraphicFramePr>
            <a:graphic>
              <a:graphicData uri="http://schemas.openxmlformats.org/drawingml/2006/picture">
                <pic:pic>
                  <pic:nvPicPr>
                    <pic:cNvPr id="0" name="02-combobox.png"/>
                    <pic:cNvPicPr/>
                  </pic:nvPicPr>
                  <pic:blipFill>
                    <a:blip r:embed="rId14"/>
                    <a:stretch>
                      <a:fillRect/>
                    </a:stretch>
                  </pic:blipFill>
                  <pic:spPr>
                    <a:xfrm>
                      <a:off x="0" y="0"/>
                      <a:ext cx="4464000" cy="2892561"/>
                    </a:xfrm>
                    <a:prstGeom prst="rect"/>
                  </pic:spPr>
                </pic:pic>
              </a:graphicData>
            </a:graphic>
          </wp:inline>
        </w:drawing>
      </w:r>
    </w:p>
    <w:p>
      <w:pPr>
        <w:spacing w:after="80"/>
        <w:jc w:val="center"/>
      </w:pPr>
      <w:r>
        <w:rPr>
          <w:rFonts w:ascii="Times New Roman" w:hAnsi="Times New Roman" w:eastAsia="Times New Roman"/>
          <w:b w:val="0"/>
          <w:i/>
          <w:color w:val="404040"/>
          <w:sz w:val="19"/>
        </w:rPr>
        <w:t>Giao diện nạp và hiển thị lựa chọn dân tộc</w:t>
      </w:r>
    </w:p>
    <w:p>
      <w:pPr>
        <w:keepNext/>
        <w:spacing w:before="100" w:after="60"/>
      </w:pPr>
      <w:r>
        <w:rPr>
          <w:rFonts w:ascii="Times New Roman" w:hAnsi="Times New Roman" w:eastAsia="Times New Roman"/>
          <w:b/>
          <w:color w:val="1F4E79"/>
          <w:sz w:val="22"/>
        </w:rPr>
        <w:t>Yêu cầu và kết quả</w:t>
      </w:r>
    </w:p>
    <w:p>
      <w:r>
        <w:t>Nút Load dữ liệu nạp năm giá trị Kinh, Hoa, K’Me, H’Mong và Khác vào ComboBox. Khi người dùng chọn một mục, chương trình thông báo lựa chọn; nút Hiển thị đưa nội dung đang chọn lên Label kết quả.</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private void LoadData(object? sender, EventArgs 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(_loaded) { MessageBox.Show("Dữ liệu đã được nạp.", "Thông báo"); return; }</w:t>
            </w:r>
          </w:p>
          <w:p>
            <w:pPr>
              <w:spacing w:before="0" w:after="0" w:line="240" w:lineRule="auto"/>
            </w:pPr>
            <w:r>
              <w:rPr>
                <w:rFonts w:ascii="Consolas" w:hAnsi="Consolas" w:eastAsia="Consolas"/>
                <w:color w:val="000000"/>
                <w:sz w:val="13"/>
              </w:rPr>
              <w:t xml:space="preserve">    _ethnicity.Items.AddRange(new object[] { "Kinh", "Hoa", "K'Me", "H'Mông", "Khác" });</w:t>
            </w:r>
          </w:p>
          <w:p>
            <w:pPr>
              <w:spacing w:before="0" w:after="0" w:line="240" w:lineRule="auto"/>
            </w:pPr>
            <w:r>
              <w:rPr>
                <w:rFonts w:ascii="Consolas" w:hAnsi="Consolas" w:eastAsia="Consolas"/>
                <w:color w:val="000000"/>
                <w:sz w:val="13"/>
              </w:rPr>
              <w:t xml:space="preserve">    _loaded = true;</w:t>
            </w:r>
          </w:p>
          <w:p>
            <w:pPr>
              <w:spacing w:before="0" w:after="0" w:line="240" w:lineRule="auto"/>
            </w:pPr>
            <w:r>
              <w:rPr>
                <w:rFonts w:ascii="Consolas" w:hAnsi="Consolas" w:eastAsia="Consolas"/>
                <w:color w:val="000000"/>
                <w:sz w:val="13"/>
              </w:rPr>
              <w:t xml:space="preserve">    _ethnicity.SelectedIndex = 0;</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void ShowSelection(object? sender, EventArgs e) =&gt;</w:t>
            </w:r>
          </w:p>
          <w:p>
            <w:pPr>
              <w:spacing w:before="0" w:after="0" w:line="240" w:lineRule="auto"/>
            </w:pPr>
            <w:r>
              <w:rPr>
                <w:rFonts w:ascii="Consolas" w:hAnsi="Consolas" w:eastAsia="Consolas"/>
                <w:color w:val="000000"/>
                <w:sz w:val="13"/>
              </w:rPr>
              <w:t xml:space="preserve">    _result.Text = _ethnicity.SelectedIndex &gt;= 0 ? $"Dân tộc được chọn: {_ethnicity.SelectedItem}" : "Bạn chưa chọn dân tộc.";</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void ShowSelectionMessage(object? sender, EventArgs 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(_ethnicity.SelectedIndex &gt;= 0) MessageBox.Show($"Dân tộc được chọn: {_ethnicity.SelectedItem}", "Kết quả", MessageBoxButtons.OK, MessageBoxIcon.Information);</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static Button CreateButton(string text, int x, int y, int width, EventHandler click)</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Button button = new() { Text = text, Location = new Point(x, y), Size = new Size(width, 42) };</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Dữ liệu dân tộc được lưu trong một mảng chuỗi và chỉ nạp khi nhấn nút để đúng yêu cầu bài mẫu. Items.Clear ngăn dữ liệu bị lặp khi bấm Load nhiều lần. SelectedIndexChanged chỉ phản hồi khi chỉ số hợp lệ; nút Hiển thị cũng kiểm tra lựa chọn trước khi cập nhật Label. DropDownStyle được đặt DropDownList để người dùng không nhập giá trị ngoài danh sách.</w:t>
      </w:r>
    </w:p>
    <w:p>
      <w:pPr>
        <w:pStyle w:val="Heading1"/>
        <w:pageBreakBefore/>
        <w:spacing w:after="140"/>
      </w:pPr>
      <w:r>
        <w:t>Bài mẫu 3 quản lý phòng ban và nhân viên</w:t>
      </w:r>
    </w:p>
    <w:p>
      <w:pPr>
        <w:keepNext/>
        <w:spacing w:after="40"/>
        <w:jc w:val="center"/>
      </w:pPr>
      <w:r>
        <w:drawing>
          <wp:inline xmlns:a="http://schemas.openxmlformats.org/drawingml/2006/main" xmlns:pic="http://schemas.openxmlformats.org/drawingml/2006/picture">
            <wp:extent cx="4464000" cy="2919134"/>
            <wp:docPr id="4" name="Picture 4"/>
            <wp:cNvGraphicFramePr>
              <a:graphicFrameLocks noChangeAspect="1"/>
            </wp:cNvGraphicFramePr>
            <a:graphic>
              <a:graphicData uri="http://schemas.openxmlformats.org/drawingml/2006/picture">
                <pic:pic>
                  <pic:nvPicPr>
                    <pic:cNvPr id="0" name="03-phong-ban.png"/>
                    <pic:cNvPicPr/>
                  </pic:nvPicPr>
                  <pic:blipFill>
                    <a:blip r:embed="rId15"/>
                    <a:stretch>
                      <a:fillRect/>
                    </a:stretch>
                  </pic:blipFill>
                  <pic:spPr>
                    <a:xfrm>
                      <a:off x="0" y="0"/>
                      <a:ext cx="4464000" cy="2919134"/>
                    </a:xfrm>
                    <a:prstGeom prst="rect"/>
                  </pic:spPr>
                </pic:pic>
              </a:graphicData>
            </a:graphic>
          </wp:inline>
        </w:drawing>
      </w:r>
    </w:p>
    <w:p>
      <w:pPr>
        <w:spacing w:after="80"/>
        <w:jc w:val="center"/>
      </w:pPr>
      <w:r>
        <w:rPr>
          <w:rFonts w:ascii="Times New Roman" w:hAnsi="Times New Roman" w:eastAsia="Times New Roman"/>
          <w:b w:val="0"/>
          <w:i/>
          <w:color w:val="404040"/>
          <w:sz w:val="19"/>
        </w:rPr>
        <w:t>TreeView phòng ban kết hợp vùng nhập hồ sơ nhân viên</w:t>
      </w:r>
    </w:p>
    <w:p>
      <w:pPr>
        <w:keepNext/>
        <w:spacing w:before="100" w:after="60"/>
      </w:pPr>
      <w:r>
        <w:rPr>
          <w:rFonts w:ascii="Times New Roman" w:hAnsi="Times New Roman" w:eastAsia="Times New Roman"/>
          <w:b/>
          <w:color w:val="1F4E79"/>
          <w:sz w:val="22"/>
        </w:rPr>
        <w:t>Yêu cầu và kết quả</w:t>
      </w:r>
    </w:p>
    <w:p>
      <w:r>
        <w:t>Khởi tạo bốn phòng ban, cho phép thêm phòng mới không trùng, xóa phòng có xác nhận và thêm nhân viên gồm mã số, họ tên, địa chỉ vào phòng được chọn. TreeView hiển thị phòng ban cùng nhân viên trực thuộc.</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public bool AddDepartment(string? name, out string error)</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name = name?.Trim();</w:t>
            </w:r>
          </w:p>
          <w:p>
            <w:pPr>
              <w:spacing w:before="0" w:after="0" w:line="240" w:lineRule="auto"/>
            </w:pPr>
            <w:r>
              <w:rPr>
                <w:rFonts w:ascii="Consolas" w:hAnsi="Consolas" w:eastAsia="Consolas"/>
                <w:color w:val="000000"/>
                <w:sz w:val="13"/>
              </w:rPr>
              <w:t xml:space="preserve">    if (string.IsNullOrWhiteSpace(name)) { error = "Tên phòng ban không được để trống."; return false; }</w:t>
            </w:r>
          </w:p>
          <w:p>
            <w:pPr>
              <w:spacing w:before="0" w:after="0" w:line="240" w:lineRule="auto"/>
            </w:pPr>
            <w:r>
              <w:rPr>
                <w:rFonts w:ascii="Consolas" w:hAnsi="Consolas" w:eastAsia="Consolas"/>
                <w:color w:val="000000"/>
                <w:sz w:val="13"/>
              </w:rPr>
              <w:t xml:space="preserve">    if (!_departments.TryAdd(name, new List&lt;Employee&gt;())) { error = "Phòng ban đã tồn tại."; return false; }</w:t>
            </w:r>
          </w:p>
          <w:p>
            <w:pPr>
              <w:spacing w:before="0" w:after="0" w:line="240" w:lineRule="auto"/>
            </w:pPr>
            <w:r>
              <w:rPr>
                <w:rFonts w:ascii="Consolas" w:hAnsi="Consolas" w:eastAsia="Consolas"/>
                <w:color w:val="000000"/>
                <w:sz w:val="13"/>
              </w:rPr>
              <w:t xml:space="preserve">    error = string.Empty;</w:t>
            </w:r>
          </w:p>
          <w:p>
            <w:pPr>
              <w:spacing w:before="0" w:after="0" w:line="240" w:lineRule="auto"/>
            </w:pPr>
            <w:r>
              <w:rPr>
                <w:rFonts w:ascii="Consolas" w:hAnsi="Consolas" w:eastAsia="Consolas"/>
                <w:color w:val="000000"/>
                <w:sz w:val="13"/>
              </w:rPr>
              <w:t xml:space="preserve">    return true;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bool RemoveDepartment(string? name) =&gt; !string.IsNullOrWhiteSpace(name) &amp;&amp; _departments.Remove(name.Trim());</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bool AddEmployee(string? department, string? id, string? fullName, string? address, out string error)</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(string.IsNullOrWhiteSpace(department) || !_departments.TryGetValue(department.Trim(), out List&lt;Employee&gt;? employees))</w:t>
            </w:r>
          </w:p>
          <w:p>
            <w:pPr>
              <w:spacing w:before="0" w:after="0" w:line="240" w:lineRule="auto"/>
            </w:pPr>
            <w:r>
              <w:rPr>
                <w:rFonts w:ascii="Consolas" w:hAnsi="Consolas" w:eastAsia="Consolas"/>
                <w:color w:val="000000"/>
                <w:sz w:val="13"/>
              </w:rPr>
              <w:t xml:space="preserve">    { error = "Vui lòng chọn phòng ban hợp lệ."; return false; }</w:t>
            </w:r>
          </w:p>
          <w:p>
            <w:pPr>
              <w:spacing w:before="0" w:after="0" w:line="240" w:lineRule="auto"/>
            </w:pPr>
            <w:r>
              <w:rPr>
                <w:rFonts w:ascii="Consolas" w:hAnsi="Consolas" w:eastAsia="Consolas"/>
                <w:color w:val="000000"/>
                <w:sz w:val="13"/>
              </w:rPr>
              <w:t xml:space="preserve">    id = id?.Trim(); fullName = fullName?.Trim(); address = address?.Trim();</w:t>
            </w:r>
          </w:p>
          <w:p>
            <w:pPr>
              <w:spacing w:before="0" w:after="0" w:line="240" w:lineRule="auto"/>
            </w:pPr>
            <w:r>
              <w:rPr>
                <w:rFonts w:ascii="Consolas" w:hAnsi="Consolas" w:eastAsia="Consolas"/>
                <w:color w:val="000000"/>
                <w:sz w:val="13"/>
              </w:rPr>
              <w:t xml:space="preserve">    if (string.IsNullOrWhiteSpace(id) || string.IsNullOrWhiteSpace(fullName) || string.IsNullOrWhiteSpace(address))</w:t>
            </w:r>
          </w:p>
          <w:p>
            <w:pPr>
              <w:spacing w:before="0" w:after="0" w:line="240" w:lineRule="auto"/>
            </w:pPr>
            <w:r>
              <w:rPr>
                <w:rFonts w:ascii="Consolas" w:hAnsi="Consolas" w:eastAsia="Consolas"/>
                <w:color w:val="000000"/>
                <w:sz w:val="13"/>
              </w:rPr>
              <w:t xml:space="preserve">    { error = "Mã số, họ tên và địa chỉ không được để trống."; return false; }</w:t>
            </w:r>
          </w:p>
          <w:p>
            <w:pPr>
              <w:spacing w:before="0" w:after="0" w:line="240" w:lineRule="auto"/>
            </w:pPr>
            <w:r>
              <w:rPr>
                <w:rFonts w:ascii="Consolas" w:hAnsi="Consolas" w:eastAsia="Consolas"/>
                <w:color w:val="000000"/>
                <w:sz w:val="13"/>
              </w:rPr>
              <w:t xml:space="preserve">    if (_departments.Values.SelectMany(list =&gt; list).Any(employee =&gt; employee.Id.Equals(id, StringComparison.CurrentCultureIgnoreCase)))</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DepartmentDirectory dùng Dictionary không phân biệt hoa thường để quản lý mỗi phòng cùng danh sách nhân viên. AddDepartment chuẩn hóa khoảng trắng và từ chối tên rỗng hoặc trùng. AddEmployee kiểm tra phòng tồn tại, đủ thông tin và mã nhân viên duy nhất trên toàn bộ đơn vị. Sau thao tác, RefreshTree dựng lại TreeView từ mô hình nghiệp vụ, vì vậy giao diện luôn phản ánh đúng dữ liệu hiện tại.</w:t>
      </w:r>
    </w:p>
    <w:p>
      <w:pPr>
        <w:pStyle w:val="Heading1"/>
        <w:pageBreakBefore/>
        <w:spacing w:after="140"/>
      </w:pPr>
      <w:r>
        <w:t>Bài 1 phân tích ước số</w:t>
      </w:r>
    </w:p>
    <w:p>
      <w:pPr>
        <w:keepNext/>
        <w:spacing w:after="40"/>
        <w:jc w:val="center"/>
      </w:pPr>
      <w:r>
        <w:drawing>
          <wp:inline xmlns:a="http://schemas.openxmlformats.org/drawingml/2006/main" xmlns:pic="http://schemas.openxmlformats.org/drawingml/2006/picture">
            <wp:extent cx="4464000" cy="2947724"/>
            <wp:docPr id="5" name="Picture 5"/>
            <wp:cNvGraphicFramePr>
              <a:graphicFrameLocks noChangeAspect="1"/>
            </wp:cNvGraphicFramePr>
            <a:graphic>
              <a:graphicData uri="http://schemas.openxmlformats.org/drawingml/2006/picture">
                <pic:pic>
                  <pic:nvPicPr>
                    <pic:cNvPr id="0" name="04-uoc-so.png"/>
                    <pic:cNvPicPr/>
                  </pic:nvPicPr>
                  <pic:blipFill>
                    <a:blip r:embed="rId16"/>
                    <a:stretch>
                      <a:fillRect/>
                    </a:stretch>
                  </pic:blipFill>
                  <pic:spPr>
                    <a:xfrm>
                      <a:off x="0" y="0"/>
                      <a:ext cx="4464000" cy="2947724"/>
                    </a:xfrm>
                    <a:prstGeom prst="rect"/>
                  </pic:spPr>
                </pic:pic>
              </a:graphicData>
            </a:graphic>
          </wp:inline>
        </w:drawing>
      </w:r>
    </w:p>
    <w:p>
      <w:pPr>
        <w:spacing w:after="80"/>
        <w:jc w:val="center"/>
      </w:pPr>
      <w:r>
        <w:rPr>
          <w:rFonts w:ascii="Times New Roman" w:hAnsi="Times New Roman" w:eastAsia="Times New Roman"/>
          <w:b w:val="0"/>
          <w:i/>
          <w:color w:val="404040"/>
          <w:sz w:val="19"/>
        </w:rPr>
        <w:t>Giao diện nhập số dương, liệt kê và thống kê các ước số</w:t>
      </w:r>
    </w:p>
    <w:p>
      <w:pPr>
        <w:keepNext/>
        <w:spacing w:before="100" w:after="60"/>
      </w:pPr>
      <w:r>
        <w:rPr>
          <w:rFonts w:ascii="Times New Roman" w:hAnsi="Times New Roman" w:eastAsia="Times New Roman"/>
          <w:b/>
          <w:color w:val="1F4E79"/>
          <w:sz w:val="22"/>
        </w:rPr>
        <w:t>Yêu cầu và kết quả</w:t>
      </w:r>
    </w:p>
    <w:p>
      <w:r>
        <w:t>Nhập số nguyên dương vào ComboBox nhưng không cho trùng. Khi chọn số, ListBox hiển thị toàn bộ ước số. Ba nút tính tổng ước số, số lượng ước chẵn và số lượng ước nguyên tố; dữ liệu sai được báo bằng ErrorProvider và hộp thoại.</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public static IReadOnlyList&lt;int&gt; GetDivisors(int value)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(value &lt;= 0) throw new ArgumentOutOfRangeException(nameof(value));</w:t>
            </w:r>
          </w:p>
          <w:p>
            <w:pPr>
              <w:spacing w:before="0" w:after="0" w:line="240" w:lineRule="auto"/>
            </w:pPr>
            <w:r>
              <w:rPr>
                <w:rFonts w:ascii="Consolas" w:hAnsi="Consolas" w:eastAsia="Consolas"/>
                <w:color w:val="000000"/>
                <w:sz w:val="13"/>
              </w:rPr>
              <w:t xml:space="preserve">    var small = new List&lt;int&gt;();</w:t>
            </w:r>
          </w:p>
          <w:p>
            <w:pPr>
              <w:spacing w:before="0" w:after="0" w:line="240" w:lineRule="auto"/>
            </w:pPr>
            <w:r>
              <w:rPr>
                <w:rFonts w:ascii="Consolas" w:hAnsi="Consolas" w:eastAsia="Consolas"/>
                <w:color w:val="000000"/>
                <w:sz w:val="13"/>
              </w:rPr>
              <w:t xml:space="preserve">    var large = new List&lt;int&gt;();</w:t>
            </w:r>
          </w:p>
          <w:p>
            <w:pPr>
              <w:spacing w:before="0" w:after="0" w:line="240" w:lineRule="auto"/>
            </w:pPr>
            <w:r>
              <w:rPr>
                <w:rFonts w:ascii="Consolas" w:hAnsi="Consolas" w:eastAsia="Consolas"/>
                <w:color w:val="000000"/>
                <w:sz w:val="13"/>
              </w:rPr>
              <w:t xml:space="preserve">    // Chỉ duyệt tới căn bậc hai rồi ghép cặp ước để giảm số vòng lặp.</w:t>
            </w:r>
          </w:p>
          <w:p>
            <w:pPr>
              <w:spacing w:before="0" w:after="0" w:line="240" w:lineRule="auto"/>
            </w:pPr>
            <w:r>
              <w:rPr>
                <w:rFonts w:ascii="Consolas" w:hAnsi="Consolas" w:eastAsia="Consolas"/>
                <w:color w:val="000000"/>
                <w:sz w:val="13"/>
              </w:rPr>
              <w:t xml:space="preserve">    for (int divisor = 1; divisor &lt;= Math.Sqrt(value); divisor++)</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if (value % divisor != 0) continue;</w:t>
            </w:r>
          </w:p>
          <w:p>
            <w:pPr>
              <w:spacing w:before="0" w:after="0" w:line="240" w:lineRule="auto"/>
            </w:pPr>
            <w:r>
              <w:rPr>
                <w:rFonts w:ascii="Consolas" w:hAnsi="Consolas" w:eastAsia="Consolas"/>
                <w:color w:val="000000"/>
                <w:sz w:val="13"/>
              </w:rPr>
              <w:t xml:space="preserve">        small.Add(divisor);</w:t>
            </w:r>
          </w:p>
          <w:p>
            <w:pPr>
              <w:spacing w:before="0" w:after="0" w:line="240" w:lineRule="auto"/>
            </w:pPr>
            <w:r>
              <w:rPr>
                <w:rFonts w:ascii="Consolas" w:hAnsi="Consolas" w:eastAsia="Consolas"/>
                <w:color w:val="000000"/>
                <w:sz w:val="13"/>
              </w:rPr>
              <w:t xml:space="preserve">        if (divisor != value / divisor) large.Add(value / divisor);</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large.Reverse();</w:t>
            </w:r>
          </w:p>
          <w:p>
            <w:pPr>
              <w:spacing w:before="0" w:after="0" w:line="240" w:lineRule="auto"/>
            </w:pPr>
            <w:r>
              <w:rPr>
                <w:rFonts w:ascii="Consolas" w:hAnsi="Consolas" w:eastAsia="Consolas"/>
                <w:color w:val="000000"/>
                <w:sz w:val="13"/>
              </w:rPr>
              <w:t xml:space="preserve">    small.AddRange(large);</w:t>
            </w:r>
          </w:p>
          <w:p>
            <w:pPr>
              <w:spacing w:before="0" w:after="0" w:line="240" w:lineRule="auto"/>
            </w:pPr>
            <w:r>
              <w:rPr>
                <w:rFonts w:ascii="Consolas" w:hAnsi="Consolas" w:eastAsia="Consolas"/>
                <w:color w:val="000000"/>
                <w:sz w:val="13"/>
              </w:rPr>
              <w:t xml:space="preserve">    return small;</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static int Sum(IEnumerable&lt;int&gt; divisors) =&gt; divisors.Sum();</w:t>
            </w:r>
          </w:p>
          <w:p>
            <w:pPr>
              <w:spacing w:before="0" w:after="0" w:line="240" w:lineRule="auto"/>
            </w:pPr>
            <w:r>
              <w:rPr>
                <w:rFonts w:ascii="Consolas" w:hAnsi="Consolas" w:eastAsia="Consolas"/>
                <w:color w:val="000000"/>
                <w:sz w:val="13"/>
              </w:rPr>
              <w:t>public static int CountEven(IEnumerable&lt;int&gt; divisors) =&gt; divisors.Count(number =&gt; number % 2 == 0);</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TryParsePositive bảo đảm chỉ nhận số nguyên lớn hơn 0. GetDivisors duyệt từ 1 tới căn bậc hai, thêm đồng thời ước nhỏ và ước đối xứng rồi sắp tăng dần, nhờ đó nhanh hơn cách thử đến n. IsPrime chỉ thử ước đến căn bậc hai và tránh phép nhân có thể tràn số. Các thống kê dùng LINQ trên danh sách ước đã hiển thị nên kết quả giữa giao diện và phần tính toán luôn thống nhất.</w:t>
      </w:r>
    </w:p>
    <w:p>
      <w:pPr>
        <w:pStyle w:val="Heading1"/>
        <w:pageBreakBefore/>
        <w:spacing w:after="140"/>
      </w:pPr>
      <w:r>
        <w:t>Bài 2 quản lý sinh viên theo lớp</w:t>
      </w:r>
    </w:p>
    <w:p>
      <w:pPr>
        <w:keepNext/>
        <w:spacing w:after="40"/>
        <w:jc w:val="center"/>
      </w:pPr>
      <w:r>
        <w:drawing>
          <wp:inline xmlns:a="http://schemas.openxmlformats.org/drawingml/2006/main" xmlns:pic="http://schemas.openxmlformats.org/drawingml/2006/picture">
            <wp:extent cx="4464000" cy="2997654"/>
            <wp:docPr id="6" name="Picture 6"/>
            <wp:cNvGraphicFramePr>
              <a:graphicFrameLocks noChangeAspect="1"/>
            </wp:cNvGraphicFramePr>
            <a:graphic>
              <a:graphicData uri="http://schemas.openxmlformats.org/drawingml/2006/picture">
                <pic:pic>
                  <pic:nvPicPr>
                    <pic:cNvPr id="0" name="05-sinh-vien.png"/>
                    <pic:cNvPicPr/>
                  </pic:nvPicPr>
                  <pic:blipFill>
                    <a:blip r:embed="rId17"/>
                    <a:stretch>
                      <a:fillRect/>
                    </a:stretch>
                  </pic:blipFill>
                  <pic:spPr>
                    <a:xfrm>
                      <a:off x="0" y="0"/>
                      <a:ext cx="4464000" cy="2997654"/>
                    </a:xfrm>
                    <a:prstGeom prst="rect"/>
                  </pic:spPr>
                </pic:pic>
              </a:graphicData>
            </a:graphic>
          </wp:inline>
        </w:drawing>
      </w:r>
    </w:p>
    <w:p>
      <w:pPr>
        <w:spacing w:after="80"/>
        <w:jc w:val="center"/>
      </w:pPr>
      <w:r>
        <w:rPr>
          <w:rFonts w:ascii="Times New Roman" w:hAnsi="Times New Roman" w:eastAsia="Times New Roman"/>
          <w:b w:val="0"/>
          <w:i/>
          <w:color w:val="404040"/>
          <w:sz w:val="19"/>
        </w:rPr>
        <w:t>Giao diện quản lý lớp học và hồ sơ sinh viên bằng TreeView</w:t>
      </w:r>
    </w:p>
    <w:p>
      <w:pPr>
        <w:keepNext/>
        <w:spacing w:before="100" w:after="60"/>
      </w:pPr>
      <w:r>
        <w:rPr>
          <w:rFonts w:ascii="Times New Roman" w:hAnsi="Times New Roman" w:eastAsia="Times New Roman"/>
          <w:b/>
          <w:color w:val="1F4E79"/>
          <w:sz w:val="22"/>
        </w:rPr>
        <w:t>Yêu cầu và kết quả</w:t>
      </w:r>
    </w:p>
    <w:p>
      <w:r>
        <w:t>Khởi tạo bốn lớp, tùy chọn hiện vùng thêm lớp, không cho tên lớp trùng. Người dùng thêm sinh viên có mã duy nhất, họ tên và địa chỉ; chỉ node sinh viên mới được xóa và phải xác nhận. Chọn node sinh viên sẽ đưa dữ liệu lên các ô nhập.</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public bool AddStudent(string? className, string? id, string? fullName, string? address, out string error)</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(string.IsNullOrWhiteSpace(className) || !_classes.TryGetValue(className.Trim(), out List&lt;Student&gt;? students))</w:t>
            </w:r>
          </w:p>
          <w:p>
            <w:pPr>
              <w:spacing w:before="0" w:after="0" w:line="240" w:lineRule="auto"/>
            </w:pPr>
            <w:r>
              <w:rPr>
                <w:rFonts w:ascii="Consolas" w:hAnsi="Consolas" w:eastAsia="Consolas"/>
                <w:color w:val="000000"/>
                <w:sz w:val="13"/>
              </w:rPr>
              <w:t xml:space="preserve">    { error = "Vui lòng chọn lớp hợp lệ."; return false; }</w:t>
            </w:r>
          </w:p>
          <w:p>
            <w:pPr>
              <w:spacing w:before="0" w:after="0" w:line="240" w:lineRule="auto"/>
            </w:pPr>
            <w:r>
              <w:rPr>
                <w:rFonts w:ascii="Consolas" w:hAnsi="Consolas" w:eastAsia="Consolas"/>
                <w:color w:val="000000"/>
                <w:sz w:val="13"/>
              </w:rPr>
              <w:t xml:space="preserve">    id = id?.Trim(); fullName = fullName?.Trim(); address = address?.Trim();</w:t>
            </w:r>
          </w:p>
          <w:p>
            <w:pPr>
              <w:spacing w:before="0" w:after="0" w:line="240" w:lineRule="auto"/>
            </w:pPr>
            <w:r>
              <w:rPr>
                <w:rFonts w:ascii="Consolas" w:hAnsi="Consolas" w:eastAsia="Consolas"/>
                <w:color w:val="000000"/>
                <w:sz w:val="13"/>
              </w:rPr>
              <w:t xml:space="preserve">    if (string.IsNullOrWhiteSpace(id) || string.IsNullOrWhiteSpace(fullName) || string.IsNullOrWhiteSpace(address))</w:t>
            </w:r>
          </w:p>
          <w:p>
            <w:pPr>
              <w:spacing w:before="0" w:after="0" w:line="240" w:lineRule="auto"/>
            </w:pPr>
            <w:r>
              <w:rPr>
                <w:rFonts w:ascii="Consolas" w:hAnsi="Consolas" w:eastAsia="Consolas"/>
                <w:color w:val="000000"/>
                <w:sz w:val="13"/>
              </w:rPr>
              <w:t xml:space="preserve">    { error = "Mã sinh viên, họ tên và địa chỉ không được để trống."; return false; }</w:t>
            </w:r>
          </w:p>
          <w:p>
            <w:pPr>
              <w:spacing w:before="0" w:after="0" w:line="240" w:lineRule="auto"/>
            </w:pPr>
            <w:r>
              <w:rPr>
                <w:rFonts w:ascii="Consolas" w:hAnsi="Consolas" w:eastAsia="Consolas"/>
                <w:color w:val="000000"/>
                <w:sz w:val="13"/>
              </w:rPr>
              <w:t xml:space="preserve">    if (_classes.Values.SelectMany(list =&gt; list).Any(student =&gt; student.Id.Equals(id, StringComparison.CurrentCultureIgnoreCase)))</w:t>
            </w:r>
          </w:p>
          <w:p>
            <w:pPr>
              <w:spacing w:before="0" w:after="0" w:line="240" w:lineRule="auto"/>
            </w:pPr>
            <w:r>
              <w:rPr>
                <w:rFonts w:ascii="Consolas" w:hAnsi="Consolas" w:eastAsia="Consolas"/>
                <w:color w:val="000000"/>
                <w:sz w:val="13"/>
              </w:rPr>
              <w:t xml:space="preserve">    { error = "Mã sinh viên đã tồn tại."; return false; }</w:t>
            </w:r>
          </w:p>
          <w:p>
            <w:pPr>
              <w:spacing w:before="0" w:after="0" w:line="240" w:lineRule="auto"/>
            </w:pPr>
            <w:r>
              <w:rPr>
                <w:rFonts w:ascii="Consolas" w:hAnsi="Consolas" w:eastAsia="Consolas"/>
                <w:color w:val="000000"/>
                <w:sz w:val="13"/>
              </w:rPr>
              <w:t xml:space="preserve">    students.Add(new Student(id, fullName, address));</w:t>
            </w:r>
          </w:p>
          <w:p>
            <w:pPr>
              <w:spacing w:before="0" w:after="0" w:line="240" w:lineRule="auto"/>
            </w:pPr>
            <w:r>
              <w:rPr>
                <w:rFonts w:ascii="Consolas" w:hAnsi="Consolas" w:eastAsia="Consolas"/>
                <w:color w:val="000000"/>
                <w:sz w:val="13"/>
              </w:rPr>
              <w:t xml:space="preserve">    error = string.Empty;</w:t>
            </w:r>
          </w:p>
          <w:p>
            <w:pPr>
              <w:spacing w:before="0" w:after="0" w:line="240" w:lineRule="auto"/>
            </w:pPr>
            <w:r>
              <w:rPr>
                <w:rFonts w:ascii="Consolas" w:hAnsi="Consolas" w:eastAsia="Consolas"/>
                <w:color w:val="000000"/>
                <w:sz w:val="13"/>
              </w:rPr>
              <w:t xml:space="preserve">    return true;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Student? FindStudent(string id) =&gt; _classes.Values.SelectMany(list =&gt; list)</w:t>
            </w:r>
          </w:p>
          <w:p>
            <w:pPr>
              <w:spacing w:before="0" w:after="0" w:line="240" w:lineRule="auto"/>
            </w:pPr>
            <w:r>
              <w:rPr>
                <w:rFonts w:ascii="Consolas" w:hAnsi="Consolas" w:eastAsia="Consolas"/>
                <w:color w:val="000000"/>
                <w:sz w:val="13"/>
              </w:rPr>
              <w:t xml:space="preserve">    .FirstOrDefault(student =&gt; student.Id.Equals(id, StringComparison.CurrentCultureIgnoreCase));</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bool RemoveStudent(string id)</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StudentDirectory dùng Dictionary lớp học và mỗi lớp giữ một List&lt;Student&gt;. Khi thêm sinh viên, chương trình kiểm tra lớp tồn tại, trường bắt buộc không rỗng và mã sinh viên chưa xuất hiện ở bất kỳ lớp nào. Node lớp và node sinh viên được phân biệt bằng thuộc tính Tag; vì vậy thao tác xóa không thể xóa nhầm lớp. RefreshTree mở rộng toàn bộ cây và giữ ComboBox lớp đồng bộ với dữ liệu.</w:t>
      </w:r>
    </w:p>
    <w:p>
      <w:pPr>
        <w:pStyle w:val="Heading1"/>
        <w:pageBreakBefore/>
        <w:spacing w:after="140"/>
      </w:pPr>
      <w:r>
        <w:t>Bài nâng cao xử lý danh sách họ tên</w:t>
      </w:r>
    </w:p>
    <w:p>
      <w:pPr>
        <w:keepNext/>
        <w:spacing w:after="40"/>
        <w:jc w:val="center"/>
      </w:pPr>
      <w:r>
        <w:drawing>
          <wp:inline xmlns:a="http://schemas.openxmlformats.org/drawingml/2006/main" xmlns:pic="http://schemas.openxmlformats.org/drawingml/2006/picture">
            <wp:extent cx="4464000" cy="2734309"/>
            <wp:docPr id="7" name="Picture 7"/>
            <wp:cNvGraphicFramePr>
              <a:graphicFrameLocks noChangeAspect="1"/>
            </wp:cNvGraphicFramePr>
            <a:graphic>
              <a:graphicData uri="http://schemas.openxmlformats.org/drawingml/2006/picture">
                <pic:pic>
                  <pic:nvPicPr>
                    <pic:cNvPr id="0" name="06-xu-ly-chuoi.png"/>
                    <pic:cNvPicPr/>
                  </pic:nvPicPr>
                  <pic:blipFill>
                    <a:blip r:embed="rId18"/>
                    <a:stretch>
                      <a:fillRect/>
                    </a:stretch>
                  </pic:blipFill>
                  <pic:spPr>
                    <a:xfrm>
                      <a:off x="0" y="0"/>
                      <a:ext cx="4464000" cy="2734309"/>
                    </a:xfrm>
                    <a:prstGeom prst="rect"/>
                  </pic:spPr>
                </pic:pic>
              </a:graphicData>
            </a:graphic>
          </wp:inline>
        </w:drawing>
      </w:r>
    </w:p>
    <w:p>
      <w:pPr>
        <w:spacing w:after="80"/>
        <w:jc w:val="center"/>
      </w:pPr>
      <w:r>
        <w:rPr>
          <w:rFonts w:ascii="Times New Roman" w:hAnsi="Times New Roman" w:eastAsia="Times New Roman"/>
          <w:b w:val="0"/>
          <w:i/>
          <w:color w:val="404040"/>
          <w:sz w:val="19"/>
        </w:rPr>
        <w:t>Danh sách 50 họ tên và các thao tác xóa, đổi kiểu chữ, sửa trực tiếp</w:t>
      </w:r>
    </w:p>
    <w:p>
      <w:pPr>
        <w:keepNext/>
        <w:spacing w:before="100" w:after="60"/>
      </w:pPr>
      <w:r>
        <w:rPr>
          <w:rFonts w:ascii="Times New Roman" w:hAnsi="Times New Roman" w:eastAsia="Times New Roman"/>
          <w:b/>
          <w:color w:val="1F4E79"/>
          <w:sz w:val="22"/>
        </w:rPr>
        <w:t>Yêu cầu và kết quả</w:t>
      </w:r>
    </w:p>
    <w:p>
      <w:r>
        <w:t>Sinh ngẫu nhiên 50 họ tên từ ba mảng họ, tên đệm và tên. Cho phép xóa phần tử chọn, xóa người tên Sơn, xóa người họ Lê, chuyển hoa, thường, viết hoa đầu mỗi từ, xóa tất cả và nhấp đúp để sửa tên.</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public static IReadOnlyList&lt;string&gt; Generate(int count, int? seed = null)</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(count &lt; 0) throw new ArgumentOutOfRangeException(nameof(count));</w:t>
            </w:r>
          </w:p>
          <w:p>
            <w:pPr>
              <w:spacing w:before="0" w:after="0" w:line="240" w:lineRule="auto"/>
            </w:pPr>
            <w:r>
              <w:rPr>
                <w:rFonts w:ascii="Consolas" w:hAnsi="Consolas" w:eastAsia="Consolas"/>
                <w:color w:val="000000"/>
                <w:sz w:val="13"/>
              </w:rPr>
              <w:t xml:space="preserve">    Random random = seed.HasValue ? new Random(seed.Value) : Random.Shared;</w:t>
            </w:r>
          </w:p>
          <w:p>
            <w:pPr>
              <w:spacing w:before="0" w:after="0" w:line="240" w:lineRule="auto"/>
            </w:pPr>
            <w:r>
              <w:rPr>
                <w:rFonts w:ascii="Consolas" w:hAnsi="Consolas" w:eastAsia="Consolas"/>
                <w:color w:val="000000"/>
                <w:sz w:val="13"/>
              </w:rPr>
              <w:t xml:space="preserve">    return Enumerable.Range(0, count).Select(_ =&gt;</w:t>
            </w:r>
          </w:p>
          <w:p>
            <w:pPr>
              <w:spacing w:before="0" w:after="0" w:line="240" w:lineRule="auto"/>
            </w:pPr>
            <w:r>
              <w:rPr>
                <w:rFonts w:ascii="Consolas" w:hAnsi="Consolas" w:eastAsia="Consolas"/>
                <w:color w:val="000000"/>
                <w:sz w:val="13"/>
              </w:rPr>
              <w:t xml:space="preserve">        $"{Surnames[random.Next(Surnames.Length)]} {MiddleNames[random.Next(MiddleNames.Length)]} {GivenNames[random.Next(GivenNames.Length)]}").ToArray();</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static bool HasSurname(string fullName, string surname) =&gt;</w:t>
            </w:r>
          </w:p>
          <w:p>
            <w:pPr>
              <w:spacing w:before="0" w:after="0" w:line="240" w:lineRule="auto"/>
            </w:pPr>
            <w:r>
              <w:rPr>
                <w:rFonts w:ascii="Consolas" w:hAnsi="Consolas" w:eastAsia="Consolas"/>
                <w:color w:val="000000"/>
                <w:sz w:val="13"/>
              </w:rPr>
              <w:t xml:space="preserve">    fullName.Trim().StartsWith(surname.Trim() + " ", StringComparison.CurrentCultureIgnoreCase);</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static bool HasGivenName(string fullName, string givenName) =&gt;</w:t>
            </w:r>
          </w:p>
          <w:p>
            <w:pPr>
              <w:spacing w:before="0" w:after="0" w:line="240" w:lineRule="auto"/>
            </w:pPr>
            <w:r>
              <w:rPr>
                <w:rFonts w:ascii="Consolas" w:hAnsi="Consolas" w:eastAsia="Consolas"/>
                <w:color w:val="000000"/>
                <w:sz w:val="13"/>
              </w:rPr>
              <w:t xml:space="preserve">    fullName.Trim().EndsWith(" " + givenName.Trim(), StringComparison.CurrentCultureIgnoreCase)</w:t>
            </w:r>
          </w:p>
          <w:p>
            <w:pPr>
              <w:spacing w:before="0" w:after="0" w:line="240" w:lineRule="auto"/>
            </w:pPr>
            <w:r>
              <w:rPr>
                <w:rFonts w:ascii="Consolas" w:hAnsi="Consolas" w:eastAsia="Consolas"/>
                <w:color w:val="000000"/>
                <w:sz w:val="13"/>
              </w:rPr>
              <w:t xml:space="preserve">    || fullName.Trim().Equals(givenName.Trim(), StringComparison.CurrentCultureIgnoreCase);</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static string ToTitleCase(string value)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string normalized = string.Join(' ', value.Trim().Split(' ', StringSplitOptions.RemoveEmptyEntries));</w:t>
            </w:r>
          </w:p>
          <w:p>
            <w:pPr>
              <w:spacing w:before="0" w:after="0" w:line="240" w:lineRule="auto"/>
            </w:pPr>
            <w:r>
              <w:rPr>
                <w:rFonts w:ascii="Consolas" w:hAnsi="Consolas" w:eastAsia="Consolas"/>
                <w:color w:val="000000"/>
                <w:sz w:val="13"/>
              </w:rPr>
              <w:t xml:space="preserve">    return CultureInfo.GetCultureInfo("vi-VN").TextInfo.ToTitleCase(normalized.ToLower(CultureInfo.GetCultureInfo("vi-VN")));</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Generate chọn độc lập một giá trị từ mỗi mảng và ghép thành họ tên ba thành phần. HasSurname và HasGivenName tách chuỗi theo khoảng trắng để so sánh đúng thành phần đầu hoặc cuối, không xóa nhầm tên có chứa chuỗi con. Các chỉ số được xóa theo thứ tự giảm dần để ListBox không lệch vị trí. ToTitleCase chuẩn hóa khoảng trắng, chuyển về chữ thường rồi viết hoa đầu từ theo văn hóa vi-VN.</w:t>
      </w:r>
    </w:p>
    <w:p>
      <w:pPr>
        <w:pStyle w:val="Heading1"/>
        <w:pageBreakBefore/>
        <w:spacing w:after="140"/>
      </w:pPr>
      <w:r>
        <w:t>Bài về nhà 1 từ điển hai chiều</w:t>
      </w:r>
    </w:p>
    <w:p>
      <w:pPr>
        <w:keepNext/>
        <w:spacing w:after="40"/>
        <w:jc w:val="center"/>
      </w:pPr>
      <w:r>
        <w:drawing>
          <wp:inline xmlns:a="http://schemas.openxmlformats.org/drawingml/2006/main" xmlns:pic="http://schemas.openxmlformats.org/drawingml/2006/picture">
            <wp:extent cx="4464000" cy="3402230"/>
            <wp:docPr id="8" name="Picture 8"/>
            <wp:cNvGraphicFramePr>
              <a:graphicFrameLocks noChangeAspect="1"/>
            </wp:cNvGraphicFramePr>
            <a:graphic>
              <a:graphicData uri="http://schemas.openxmlformats.org/drawingml/2006/picture">
                <pic:pic>
                  <pic:nvPicPr>
                    <pic:cNvPr id="0" name="07-tu-dien.png"/>
                    <pic:cNvPicPr/>
                  </pic:nvPicPr>
                  <pic:blipFill>
                    <a:blip r:embed="rId19"/>
                    <a:stretch>
                      <a:fillRect/>
                    </a:stretch>
                  </pic:blipFill>
                  <pic:spPr>
                    <a:xfrm>
                      <a:off x="0" y="0"/>
                      <a:ext cx="4464000" cy="3402230"/>
                    </a:xfrm>
                    <a:prstGeom prst="rect"/>
                  </pic:spPr>
                </pic:pic>
              </a:graphicData>
            </a:graphic>
          </wp:inline>
        </w:drawing>
      </w:r>
    </w:p>
    <w:p>
      <w:pPr>
        <w:spacing w:after="80"/>
        <w:jc w:val="center"/>
      </w:pPr>
      <w:r>
        <w:rPr>
          <w:rFonts w:ascii="Times New Roman" w:hAnsi="Times New Roman" w:eastAsia="Times New Roman"/>
          <w:b w:val="0"/>
          <w:i/>
          <w:color w:val="404040"/>
          <w:sz w:val="19"/>
        </w:rPr>
        <w:t>Hai thẻ Anh - Việt và Việt - Anh với danh sách gợi ý</w:t>
      </w:r>
    </w:p>
    <w:p>
      <w:pPr>
        <w:keepNext/>
        <w:spacing w:before="100" w:after="60"/>
      </w:pPr>
      <w:r>
        <w:rPr>
          <w:rFonts w:ascii="Times New Roman" w:hAnsi="Times New Roman" w:eastAsia="Times New Roman"/>
          <w:b/>
          <w:color w:val="1F4E79"/>
          <w:sz w:val="22"/>
        </w:rPr>
        <w:t>Yêu cầu và kết quả</w:t>
      </w:r>
    </w:p>
    <w:p>
      <w:r>
        <w:t>Từ điển hỗ trợ hai chiều. Khi gõ tiền tố, danh sách chỉ còn các từ phù hợp; nhấn Enter hoặc nhấp đúp một từ để xem nghĩa. Dữ liệu mẫu gồm nhóm từ thông dụng về con vật, đồ vật, con người và học tập.</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public bool TryTranslate(DictionaryDirection direction, string? word, out string meaning)</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if (!string.IsNullOrWhiteSpace(word) &amp;&amp; Source(direction).TryGetValue(word.Trim(), out string? result))</w:t>
            </w:r>
          </w:p>
          <w:p>
            <w:pPr>
              <w:spacing w:before="0" w:after="0" w:line="240" w:lineRule="auto"/>
            </w:pPr>
            <w:r>
              <w:rPr>
                <w:rFonts w:ascii="Consolas" w:hAnsi="Consolas" w:eastAsia="Consolas"/>
                <w:color w:val="000000"/>
                <w:sz w:val="13"/>
              </w:rPr>
              <w:t xml:space="preserve">        { meaning = result; return true; }</w:t>
            </w:r>
          </w:p>
          <w:p>
            <w:pPr>
              <w:spacing w:before="0" w:after="0" w:line="240" w:lineRule="auto"/>
            </w:pPr>
            <w:r>
              <w:rPr>
                <w:rFonts w:ascii="Consolas" w:hAnsi="Consolas" w:eastAsia="Consolas"/>
                <w:color w:val="000000"/>
                <w:sz w:val="13"/>
              </w:rPr>
              <w:t xml:space="preserve">        meaning = "Không tìm thấy từ cần tra.";</w:t>
            </w:r>
          </w:p>
          <w:p>
            <w:pPr>
              <w:spacing w:before="0" w:after="0" w:line="240" w:lineRule="auto"/>
            </w:pPr>
            <w:r>
              <w:rPr>
                <w:rFonts w:ascii="Consolas" w:hAnsi="Consolas" w:eastAsia="Consolas"/>
                <w:color w:val="000000"/>
                <w:sz w:val="13"/>
              </w:rPr>
              <w:t xml:space="preserve">        return false;</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private Dictionary&lt;string, string&gt; Source(DictionaryDirection direction)</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xml:space="preserve">        if (direction == DictionaryDirection.EnglishToVietnamese) return _english;</w:t>
            </w:r>
          </w:p>
          <w:p>
            <w:pPr>
              <w:spacing w:before="0" w:after="0" w:line="240" w:lineRule="auto"/>
            </w:pPr>
            <w:r>
              <w:rPr>
                <w:rFonts w:ascii="Consolas" w:hAnsi="Consolas" w:eastAsia="Consolas"/>
                <w:color w:val="000000"/>
                <w:sz w:val="13"/>
              </w:rPr>
              <w:t xml:space="preserve">        // Một nghĩa tiếng Việt có thể chứa chú thích; lấy cụm đầu tiên làm khóa tra ngược dễ dùng.</w:t>
            </w:r>
          </w:p>
          <w:p>
            <w:pPr>
              <w:spacing w:before="0" w:after="0" w:line="240" w:lineRule="auto"/>
            </w:pPr>
            <w:r>
              <w:rPr>
                <w:rFonts w:ascii="Consolas" w:hAnsi="Consolas" w:eastAsia="Consolas"/>
                <w:color w:val="000000"/>
                <w:sz w:val="13"/>
              </w:rPr>
              <w:t xml:space="preserve">        return _english.ToDictionary(pair =&gt; pair.Value.Split(',')[0].Trim(), pair =&gt; pair.Key, StringComparer.CurrentCultureIgnoreCase);</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BilingualDictionary giữ bảng Anh - Việt và tạo bảng Việt - Anh bằng cách đảo cặp khóa, giá trị. Suggest lọc theo StartsWith không phân biệt hoa thường để gợi ý ngay khi gõ. TryTranslate chuẩn hóa khoảng trắng, chọn đúng bảng theo hướng dịch và trả false nếu từ không tồn tại. Hai thẻ trên Form dùng chung phương thức tạo giao diện và sự kiện, nhờ đó tránh lặp mã xử lý.</w:t>
      </w:r>
    </w:p>
    <w:p>
      <w:pPr>
        <w:pStyle w:val="Heading1"/>
        <w:pageBreakBefore/>
        <w:spacing w:after="140"/>
      </w:pPr>
      <w:r>
        <w:t>Bài về nhà 2 xử lý ListBox số tự nhiên</w:t>
      </w:r>
    </w:p>
    <w:p>
      <w:pPr>
        <w:keepNext/>
        <w:spacing w:after="40"/>
        <w:jc w:val="center"/>
      </w:pPr>
      <w:r>
        <w:drawing>
          <wp:inline xmlns:a="http://schemas.openxmlformats.org/drawingml/2006/main" xmlns:pic="http://schemas.openxmlformats.org/drawingml/2006/picture">
            <wp:extent cx="4464000" cy="3687651"/>
            <wp:docPr id="9" name="Picture 9"/>
            <wp:cNvGraphicFramePr>
              <a:graphicFrameLocks noChangeAspect="1"/>
            </wp:cNvGraphicFramePr>
            <a:graphic>
              <a:graphicData uri="http://schemas.openxmlformats.org/drawingml/2006/picture">
                <pic:pic>
                  <pic:nvPicPr>
                    <pic:cNvPr id="0" name="08-xu-ly-listbox.png"/>
                    <pic:cNvPicPr/>
                  </pic:nvPicPr>
                  <pic:blipFill>
                    <a:blip r:embed="rId20"/>
                    <a:stretch>
                      <a:fillRect/>
                    </a:stretch>
                  </pic:blipFill>
                  <pic:spPr>
                    <a:xfrm>
                      <a:off x="0" y="0"/>
                      <a:ext cx="4464000" cy="3687651"/>
                    </a:xfrm>
                    <a:prstGeom prst="rect"/>
                  </pic:spPr>
                </pic:pic>
              </a:graphicData>
            </a:graphic>
          </wp:inline>
        </w:drawing>
      </w:r>
    </w:p>
    <w:p>
      <w:pPr>
        <w:spacing w:after="80"/>
        <w:jc w:val="center"/>
      </w:pPr>
      <w:r>
        <w:rPr>
          <w:rFonts w:ascii="Times New Roman" w:hAnsi="Times New Roman" w:eastAsia="Times New Roman"/>
          <w:b w:val="0"/>
          <w:i/>
          <w:color w:val="404040"/>
          <w:sz w:val="19"/>
        </w:rPr>
        <w:t>Giao diện thêm, xóa, biến đổi và chọn các số trong ListBox</w:t>
      </w:r>
    </w:p>
    <w:p>
      <w:pPr>
        <w:keepNext/>
        <w:spacing w:before="100" w:after="60"/>
      </w:pPr>
      <w:r>
        <w:rPr>
          <w:rFonts w:ascii="Times New Roman" w:hAnsi="Times New Roman" w:eastAsia="Times New Roman"/>
          <w:b/>
          <w:color w:val="1F4E79"/>
          <w:sz w:val="22"/>
        </w:rPr>
        <w:t>Yêu cầu và kết quả</w:t>
      </w:r>
    </w:p>
    <w:p>
      <w:r>
        <w:t>Nhập các số tự nhiên rồi thực hiện tính tổng, xóa phần tử đầu và cuối, xóa phần tử được chọn, tăng mọi phần tử lên 2, thay bằng bình phương, chọn số chẵn hoặc chọn số lẻ.</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public bool TryAdd(string? text, out string error)</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(!int.TryParse(text?.Trim(), out int value) || value &lt; 0)</w:t>
            </w:r>
          </w:p>
          <w:p>
            <w:pPr>
              <w:spacing w:before="0" w:after="0" w:line="240" w:lineRule="auto"/>
            </w:pPr>
            <w:r>
              <w:rPr>
                <w:rFonts w:ascii="Consolas" w:hAnsi="Consolas" w:eastAsia="Consolas"/>
                <w:color w:val="000000"/>
                <w:sz w:val="13"/>
              </w:rPr>
              <w:t xml:space="preserve">    { error = "Vui lòng nhập một số tự nhiên."; return false; }</w:t>
            </w:r>
          </w:p>
          <w:p>
            <w:pPr>
              <w:spacing w:before="0" w:after="0" w:line="240" w:lineRule="auto"/>
            </w:pPr>
            <w:r>
              <w:rPr>
                <w:rFonts w:ascii="Consolas" w:hAnsi="Consolas" w:eastAsia="Consolas"/>
                <w:color w:val="000000"/>
                <w:sz w:val="13"/>
              </w:rPr>
              <w:t xml:space="preserve">    _numbers.Add(value);</w:t>
            </w:r>
          </w:p>
          <w:p>
            <w:pPr>
              <w:spacing w:before="0" w:after="0" w:line="240" w:lineRule="auto"/>
            </w:pPr>
            <w:r>
              <w:rPr>
                <w:rFonts w:ascii="Consolas" w:hAnsi="Consolas" w:eastAsia="Consolas"/>
                <w:color w:val="000000"/>
                <w:sz w:val="13"/>
              </w:rPr>
              <w:t xml:space="preserve">    error = string.Empty;</w:t>
            </w:r>
          </w:p>
          <w:p>
            <w:pPr>
              <w:spacing w:before="0" w:after="0" w:line="240" w:lineRule="auto"/>
            </w:pPr>
            <w:r>
              <w:rPr>
                <w:rFonts w:ascii="Consolas" w:hAnsi="Consolas" w:eastAsia="Consolas"/>
                <w:color w:val="000000"/>
                <w:sz w:val="13"/>
              </w:rPr>
              <w:t xml:space="preserve">    return true;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long Sum() =&gt; _numbers.Sum(number =&gt; (long)number);</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public void RemoveFirstAndLast()</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if (_numbers.Count == 0) return;</w:t>
            </w:r>
          </w:p>
          <w:p>
            <w:pPr>
              <w:spacing w:before="0" w:after="0" w:line="240" w:lineRule="auto"/>
            </w:pPr>
            <w:r>
              <w:rPr>
                <w:rFonts w:ascii="Consolas" w:hAnsi="Consolas" w:eastAsia="Consolas"/>
                <w:color w:val="000000"/>
                <w:sz w:val="13"/>
              </w:rPr>
              <w:t xml:space="preserve">    if (_numbers.Count == 1) { _numbers.Clear(); return; }</w:t>
            </w:r>
          </w:p>
          <w:p>
            <w:pPr>
              <w:spacing w:before="0" w:after="0" w:line="240" w:lineRule="auto"/>
            </w:pPr>
            <w:r>
              <w:rPr>
                <w:rFonts w:ascii="Consolas" w:hAnsi="Consolas" w:eastAsia="Consolas"/>
                <w:color w:val="000000"/>
                <w:sz w:val="13"/>
              </w:rPr>
              <w:t xml:space="preserve">    _numbers.RemoveAt(_numbers.Count - 1);</w:t>
            </w:r>
          </w:p>
          <w:p>
            <w:pPr>
              <w:spacing w:before="0" w:after="0" w:line="240" w:lineRule="auto"/>
            </w:pPr>
            <w:r>
              <w:rPr>
                <w:rFonts w:ascii="Consolas" w:hAnsi="Consolas" w:eastAsia="Consolas"/>
                <w:color w:val="000000"/>
                <w:sz w:val="13"/>
              </w:rPr>
              <w:t xml:space="preserve">    _numbers.RemoveAt(0);</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NumberListProcessor giữ danh sách số nguyên không âm và chịu trách nhiệm mọi biến đổi. TryAdd dùng int.TryParse để báo lỗi thay vì phát sinh ngoại lệ. RemoveSelected xóa chỉ số giảm dần; RemoveFirstAndLast xử lý riêng danh sách rỗng hoặc một phần tử. Square chạy trong checked để phát hiện tràn số. EvenIndices và OddIndices trả đúng vị trí cho Form chọn dòng tương ứng mà không thay đổi dữ liệu.</w:t>
      </w:r>
    </w:p>
    <w:p>
      <w:pPr>
        <w:pStyle w:val="Heading1"/>
        <w:pageBreakBefore/>
        <w:spacing w:after="140"/>
      </w:pPr>
      <w:r>
        <w:t>Bài về nhà 3 danh bạ A đến Z</w:t>
      </w:r>
    </w:p>
    <w:p>
      <w:pPr>
        <w:keepNext/>
        <w:spacing w:after="40"/>
        <w:jc w:val="center"/>
      </w:pPr>
      <w:r>
        <w:drawing>
          <wp:inline xmlns:a="http://schemas.openxmlformats.org/drawingml/2006/main" xmlns:pic="http://schemas.openxmlformats.org/drawingml/2006/picture">
            <wp:extent cx="4464000" cy="3687651"/>
            <wp:docPr id="10" name="Picture 10"/>
            <wp:cNvGraphicFramePr>
              <a:graphicFrameLocks noChangeAspect="1"/>
            </wp:cNvGraphicFramePr>
            <a:graphic>
              <a:graphicData uri="http://schemas.openxmlformats.org/drawingml/2006/picture">
                <pic:pic>
                  <pic:nvPicPr>
                    <pic:cNvPr id="0" name="09-danh-ba.png"/>
                    <pic:cNvPicPr/>
                  </pic:nvPicPr>
                  <pic:blipFill>
                    <a:blip r:embed="rId21"/>
                    <a:stretch>
                      <a:fillRect/>
                    </a:stretch>
                  </pic:blipFill>
                  <pic:spPr>
                    <a:xfrm>
                      <a:off x="0" y="0"/>
                      <a:ext cx="4464000" cy="3687651"/>
                    </a:xfrm>
                    <a:prstGeom prst="rect"/>
                  </pic:spPr>
                </pic:pic>
              </a:graphicData>
            </a:graphic>
          </wp:inline>
        </w:drawing>
      </w:r>
    </w:p>
    <w:p>
      <w:pPr>
        <w:spacing w:after="80"/>
        <w:jc w:val="center"/>
      </w:pPr>
      <w:r>
        <w:rPr>
          <w:rFonts w:ascii="Times New Roman" w:hAnsi="Times New Roman" w:eastAsia="Times New Roman"/>
          <w:b w:val="0"/>
          <w:i/>
          <w:color w:val="404040"/>
          <w:sz w:val="19"/>
        </w:rPr>
        <w:t>TreeView danh bạ được phân nhóm theo chữ cái đầu của First Name</w:t>
      </w:r>
    </w:p>
    <w:p>
      <w:pPr>
        <w:keepNext/>
        <w:spacing w:before="100" w:after="60"/>
      </w:pPr>
      <w:r>
        <w:rPr>
          <w:rFonts w:ascii="Times New Roman" w:hAnsi="Times New Roman" w:eastAsia="Times New Roman"/>
          <w:b/>
          <w:color w:val="1F4E79"/>
          <w:sz w:val="22"/>
        </w:rPr>
        <w:t>Yêu cầu và kết quả</w:t>
      </w:r>
    </w:p>
    <w:p>
      <w:r>
        <w:t>TreeView khởi tạo đủ nhóm A đến Z. Người dùng nhập First Name và Last Name rồi nhấn Add; liên hệ được hiển thị dưới chữ cái đầu của First Name. Chương trình từ chối trường rỗng và liên hệ trùng.</w:t>
      </w:r>
    </w:p>
    <w:p>
      <w:pPr>
        <w:keepNext/>
        <w:spacing w:before="100" w:after="60"/>
      </w:pPr>
      <w:r>
        <w:rPr>
          <w:rFonts w:ascii="Times New Roman" w:hAnsi="Times New Roman" w:eastAsia="Times New Roman"/>
          <w:b/>
          <w:color w:val="1F4E79"/>
          <w:sz w:val="22"/>
        </w:rPr>
        <w:t>Mã xử lý cốt lõi</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3"/>
              </w:rPr>
              <w:t>public bool Add(string? firstName, string? lastName, out Contact? contact, out string error)</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firstName = firstName?.Trim(); lastName = lastName?.Trim();</w:t>
            </w:r>
          </w:p>
          <w:p>
            <w:pPr>
              <w:spacing w:before="0" w:after="0" w:line="240" w:lineRule="auto"/>
            </w:pPr>
            <w:r>
              <w:rPr>
                <w:rFonts w:ascii="Consolas" w:hAnsi="Consolas" w:eastAsia="Consolas"/>
                <w:color w:val="000000"/>
                <w:sz w:val="13"/>
              </w:rPr>
              <w:t xml:space="preserve">    if (string.IsNullOrWhiteSpace(firstName) || string.IsNullOrWhiteSpace(lastName))</w:t>
            </w:r>
          </w:p>
          <w:p>
            <w:pPr>
              <w:spacing w:before="0" w:after="0" w:line="240" w:lineRule="auto"/>
            </w:pPr>
            <w:r>
              <w:rPr>
                <w:rFonts w:ascii="Consolas" w:hAnsi="Consolas" w:eastAsia="Consolas"/>
                <w:color w:val="000000"/>
                <w:sz w:val="13"/>
              </w:rPr>
              <w:t xml:space="preserve">    { contact = null; error = "First Name và Last Name không được để trống."; return false; }</w:t>
            </w:r>
          </w:p>
          <w:p>
            <w:pPr>
              <w:spacing w:before="0" w:after="0" w:line="240" w:lineRule="auto"/>
            </w:pPr>
            <w:r>
              <w:rPr>
                <w:rFonts w:ascii="Consolas" w:hAnsi="Consolas" w:eastAsia="Consolas"/>
                <w:color w:val="000000"/>
                <w:sz w:val="13"/>
              </w:rPr>
              <w:t xml:space="preserve">    char group = char.ToUpperInvariant(RemoveVietnameseMarks(firstName)[0]);</w:t>
            </w:r>
          </w:p>
          <w:p>
            <w:pPr>
              <w:spacing w:before="0" w:after="0" w:line="240" w:lineRule="auto"/>
            </w:pPr>
            <w:r>
              <w:rPr>
                <w:rFonts w:ascii="Consolas" w:hAnsi="Consolas" w:eastAsia="Consolas"/>
                <w:color w:val="000000"/>
                <w:sz w:val="13"/>
              </w:rPr>
              <w:t xml:space="preserve">    if (group is &lt; 'A' or &gt; 'Z') { contact = null; error = "Tên phải bắt đầu bằng một chữ cái."; return false; }</w:t>
            </w:r>
          </w:p>
          <w:p>
            <w:pPr>
              <w:spacing w:before="0" w:after="0" w:line="240" w:lineRule="auto"/>
            </w:pPr>
            <w:r>
              <w:rPr>
                <w:rFonts w:ascii="Consolas" w:hAnsi="Consolas" w:eastAsia="Consolas"/>
                <w:color w:val="000000"/>
                <w:sz w:val="13"/>
              </w:rPr>
              <w:t xml:space="preserve">    Contact newContact = new(firstName, lastName);</w:t>
            </w:r>
          </w:p>
          <w:p>
            <w:pPr>
              <w:spacing w:before="0" w:after="0" w:line="240" w:lineRule="auto"/>
            </w:pPr>
            <w:r>
              <w:rPr>
                <w:rFonts w:ascii="Consolas" w:hAnsi="Consolas" w:eastAsia="Consolas"/>
                <w:color w:val="000000"/>
                <w:sz w:val="13"/>
              </w:rPr>
              <w:t xml:space="preserve">    if (_groups[group].Any(item =&gt; item.DisplayName.Equals(newContact.DisplayName, StringComparison.CurrentCultureIgnoreCase)))</w:t>
            </w:r>
          </w:p>
          <w:p>
            <w:pPr>
              <w:spacing w:before="0" w:after="0" w:line="240" w:lineRule="auto"/>
            </w:pPr>
            <w:r>
              <w:rPr>
                <w:rFonts w:ascii="Consolas" w:hAnsi="Consolas" w:eastAsia="Consolas"/>
                <w:color w:val="000000"/>
                <w:sz w:val="13"/>
              </w:rPr>
              <w:t xml:space="preserve">    { contact = null; error = "Người liên hệ đã tồn tại."; return false; }</w:t>
            </w:r>
          </w:p>
          <w:p>
            <w:pPr>
              <w:spacing w:before="0" w:after="0" w:line="240" w:lineRule="auto"/>
            </w:pPr>
            <w:r>
              <w:rPr>
                <w:rFonts w:ascii="Consolas" w:hAnsi="Consolas" w:eastAsia="Consolas"/>
                <w:color w:val="000000"/>
                <w:sz w:val="13"/>
              </w:rPr>
              <w:t xml:space="preserve">    contact = newContact;</w:t>
            </w:r>
          </w:p>
          <w:p>
            <w:pPr>
              <w:spacing w:before="0" w:after="0" w:line="240" w:lineRule="auto"/>
            </w:pPr>
            <w:r>
              <w:rPr>
                <w:rFonts w:ascii="Consolas" w:hAnsi="Consolas" w:eastAsia="Consolas"/>
                <w:color w:val="000000"/>
                <w:sz w:val="13"/>
              </w:rPr>
              <w:t xml:space="preserve">    _groups[group].Add(newContact);</w:t>
            </w:r>
          </w:p>
          <w:p>
            <w:pPr>
              <w:spacing w:before="0" w:after="0" w:line="240" w:lineRule="auto"/>
            </w:pPr>
            <w:r>
              <w:rPr>
                <w:rFonts w:ascii="Consolas" w:hAnsi="Consolas" w:eastAsia="Consolas"/>
                <w:color w:val="000000"/>
                <w:sz w:val="13"/>
              </w:rPr>
              <w:t xml:space="preserve">    _groups[group].Sort((left, right) =&gt; string.Compare(left.DisplayName, right.DisplayName, StringComparison.CurrentCultureIgnoreCase));</w:t>
            </w:r>
          </w:p>
          <w:p>
            <w:pPr>
              <w:spacing w:before="0" w:after="0" w:line="240" w:lineRule="auto"/>
            </w:pPr>
            <w:r>
              <w:rPr>
                <w:rFonts w:ascii="Consolas" w:hAnsi="Consolas" w:eastAsia="Consolas"/>
                <w:color w:val="000000"/>
                <w:sz w:val="13"/>
              </w:rPr>
              <w:t xml:space="preserve">    error = string.Empty;</w:t>
            </w:r>
          </w:p>
          <w:p>
            <w:pPr>
              <w:spacing w:before="0" w:after="0" w:line="240" w:lineRule="auto"/>
            </w:pPr>
            <w:r>
              <w:rPr>
                <w:rFonts w:ascii="Consolas" w:hAnsi="Consolas" w:eastAsia="Consolas"/>
                <w:color w:val="000000"/>
                <w:sz w:val="13"/>
              </w:rPr>
              <w:t xml:space="preserve">    return true;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xml:space="preserve"> </w:t>
            </w:r>
          </w:p>
          <w:p>
            <w:pPr>
              <w:spacing w:before="0" w:after="0" w:line="240" w:lineRule="auto"/>
            </w:pPr>
            <w:r>
              <w:rPr>
                <w:rFonts w:ascii="Consolas" w:hAnsi="Consolas" w:eastAsia="Consolas"/>
                <w:color w:val="000000"/>
                <w:sz w:val="13"/>
              </w:rPr>
              <w:t>private static string RemoveVietnameseMarks(string value)</w:t>
            </w:r>
          </w:p>
          <w:p>
            <w:pPr>
              <w:spacing w:before="0" w:after="0" w:line="240" w:lineRule="auto"/>
            </w:pPr>
            <w:r>
              <w:rPr>
                <w:rFonts w:ascii="Consolas" w:hAnsi="Consolas" w:eastAsia="Consolas"/>
                <w:color w:val="000000"/>
                <w:sz w:val="13"/>
              </w:rPr>
              <w:t>{</w:t>
            </w:r>
          </w:p>
          <w:p>
            <w:pPr>
              <w:spacing w:before="0" w:after="0" w:line="240" w:lineRule="auto"/>
            </w:pPr>
            <w:r>
              <w:rPr>
                <w:rFonts w:ascii="Consolas" w:hAnsi="Consolas" w:eastAsia="Consolas"/>
                <w:color w:val="000000"/>
                <w:sz w:val="13"/>
              </w:rPr>
              <w:t>// ... Xem đầy đủ trong file mã nguồn.</w:t>
            </w:r>
          </w:p>
        </w:tc>
      </w:tr>
    </w:tbl>
    <w:p>
      <w:pPr>
        <w:keepNext/>
        <w:spacing w:before="100" w:after="60"/>
      </w:pPr>
      <w:r>
        <w:rPr>
          <w:rFonts w:ascii="Times New Roman" w:hAnsi="Times New Roman" w:eastAsia="Times New Roman"/>
          <w:b/>
          <w:color w:val="1F4E79"/>
          <w:sz w:val="22"/>
        </w:rPr>
        <w:t>Giải thích bài làm</w:t>
      </w:r>
    </w:p>
    <w:p>
      <w:r>
        <w:t>ContactBook tạo sẵn Dictionary gồm 26 chữ cái. Add chuẩn hóa tên, bỏ dấu trên ký tự đầu bằng UnicodeCategory và chuyển Đ thành D để tên tiếng Việt luôn vào nhóm Latin phù hợp. Liên hệ được so sánh không phân biệt hoa thường để tránh trùng. RefreshTree dựng lại các node A-Z, sắp liên hệ theo tên rồi mở rộng node vừa thêm để người dùng thấy ngay kết quả.</w:t>
      </w:r>
    </w:p>
    <w:p>
      <w:pPr>
        <w:pStyle w:val="Heading1"/>
        <w:pageBreakBefore/>
        <w:spacing w:after="140"/>
      </w:pPr>
      <w:r>
        <w:t>Kết quả kiểm tra và kết luận</w:t>
      </w:r>
    </w:p>
    <w:p>
      <w:pPr>
        <w:keepNext/>
        <w:spacing w:before="100" w:after="60"/>
      </w:pPr>
      <w:r>
        <w:rPr>
          <w:rFonts w:ascii="Times New Roman" w:hAnsi="Times New Roman" w:eastAsia="Times New Roman"/>
          <w:b/>
          <w:color w:val="1F4E79"/>
          <w:sz w:val="22"/>
        </w:rPr>
        <w:t>Kết quả build và kiểm tra tự động</w:t>
      </w:r>
    </w:p>
    <w:tbl>
      <w:tblPr>
        <w:tblW w:type="auto" w:w="0"/>
        <w:jc w:val="center"/>
        <w:tblLayout w:type="fixed"/>
        <w:tblLook w:firstColumn="1" w:firstRow="1" w:lastColumn="0" w:lastRow="0" w:noHBand="0" w:noVBand="1" w:val="04A0"/>
      </w:tblPr>
      <w:tblGrid>
        <w:gridCol w:w="9411"/>
      </w:tblGrid>
      <w:tr>
        <w:tc>
          <w:tcPr>
            <w:tcW w:type="dxa" w:w="9638"/>
            <w:vAlign w:val="center"/>
            <w:shd w:fill="F3F6FA"/>
            <w:tcMar>
              <w:top w:w="145" w:type="dxa"/>
              <w:start w:w="230" w:type="dxa"/>
              <w:bottom w:w="145" w:type="dxa"/>
              <w:end w:w="230" w:type="dxa"/>
            </w:tcMar>
          </w:tcPr>
          <w:p>
            <w:pPr>
              <w:spacing w:before="0" w:after="0" w:line="240" w:lineRule="auto"/>
            </w:pPr>
            <w:r>
              <w:rPr>
                <w:rFonts w:ascii="Consolas" w:hAnsi="Consolas" w:eastAsia="Consolas"/>
                <w:color w:val="000000"/>
                <w:sz w:val="18"/>
              </w:rPr>
              <w:t>Build Release: 0 cảnh báo, 0 lỗi</w:t>
            </w:r>
          </w:p>
          <w:p>
            <w:pPr>
              <w:spacing w:before="0" w:after="0" w:line="240" w:lineRule="auto"/>
            </w:pPr>
            <w:r>
              <w:rPr>
                <w:rFonts w:ascii="Consolas" w:hAnsi="Consolas" w:eastAsia="Consolas"/>
                <w:color w:val="000000"/>
                <w:sz w:val="18"/>
              </w:rPr>
              <w:t>KIỂM TRA THÀNH CÔNG: 48/48 điều kiện đạt.</w:t>
            </w:r>
          </w:p>
        </w:tc>
      </w:tr>
    </w:tbl>
    <w:tbl>
      <w:tblPr>
        <w:tblW w:type="auto" w:w="0"/>
        <w:jc w:val="center"/>
        <w:tblLayout w:type="fixed"/>
        <w:tblLook w:firstColumn="1" w:firstRow="1" w:lastColumn="0" w:lastRow="0" w:noHBand="0" w:noVBand="1" w:val="04A0"/>
      </w:tblPr>
      <w:tblGrid>
        <w:gridCol w:w="4819"/>
        <w:gridCol w:w="4819"/>
      </w:tblGrid>
      <w:tr>
        <w:trPr>
          <w:tblHeader w:val="true"/>
          <w:cantSplit/>
        </w:trPr>
        <w:tc>
          <w:tcPr>
            <w:tcW w:type="dxa" w:w="2381"/>
            <w:shd w:fill="1F4E79"/>
            <w:tcMar>
              <w:top w:w="140" w:type="dxa"/>
              <w:start w:w="190" w:type="dxa"/>
              <w:bottom w:w="140" w:type="dxa"/>
              <w:end w:w="190" w:type="dxa"/>
            </w:tcMar>
          </w:tcPr>
          <w:p>
            <w:pPr>
              <w:spacing w:after="0"/>
            </w:pPr>
            <w:r>
              <w:rPr>
                <w:rFonts w:ascii="Times New Roman" w:hAnsi="Times New Roman" w:eastAsia="Times New Roman"/>
                <w:b/>
                <w:color w:val="FFFFFF"/>
                <w:sz w:val="19"/>
              </w:rPr>
              <w:t>Nhóm kiểm tra</w:t>
            </w:r>
          </w:p>
        </w:tc>
        <w:tc>
          <w:tcPr>
            <w:tcW w:type="dxa" w:w="6917"/>
            <w:shd w:fill="1F4E79"/>
            <w:tcMar>
              <w:top w:w="140" w:type="dxa"/>
              <w:start w:w="190" w:type="dxa"/>
              <w:bottom w:w="140" w:type="dxa"/>
              <w:end w:w="190" w:type="dxa"/>
            </w:tcMar>
          </w:tcPr>
          <w:p>
            <w:pPr>
              <w:spacing w:after="0"/>
            </w:pPr>
            <w:r>
              <w:rPr>
                <w:rFonts w:ascii="Times New Roman" w:hAnsi="Times New Roman" w:eastAsia="Times New Roman"/>
                <w:b/>
                <w:color w:val="FFFFFF"/>
                <w:sz w:val="19"/>
              </w:rPr>
              <w:t>Kết quả đại diện</w:t>
            </w:r>
          </w:p>
        </w:tc>
      </w:tr>
      <w:tr>
        <w:trPr>
          <w:cantSplit/>
        </w:trPr>
        <w:tc>
          <w:tcPr>
            <w:tcW w:type="dxa" w:w="2381"/>
            <w:shd w:fill="EAF2F8"/>
            <w:tcMar>
              <w:top w:w="140" w:type="dxa"/>
              <w:start w:w="190" w:type="dxa"/>
              <w:bottom w:w="140" w:type="dxa"/>
              <w:end w:w="190" w:type="dxa"/>
            </w:tcMar>
          </w:tcPr>
          <w:p>
            <w:pPr>
              <w:spacing w:after="0"/>
            </w:pPr>
            <w:r>
              <w:rPr>
                <w:sz w:val="19"/>
              </w:rPr>
              <w:t>ListBox</w:t>
            </w:r>
          </w:p>
        </w:tc>
        <w:tc>
          <w:tcPr>
            <w:tcW w:type="dxa" w:w="6917"/>
            <w:shd w:fill="EAF2F8"/>
            <w:tcMar>
              <w:top w:w="140" w:type="dxa"/>
              <w:start w:w="190" w:type="dxa"/>
              <w:bottom w:w="140" w:type="dxa"/>
              <w:end w:w="190" w:type="dxa"/>
            </w:tcMar>
          </w:tcPr>
          <w:p>
            <w:pPr>
              <w:spacing w:after="0"/>
            </w:pPr>
            <w:r>
              <w:rPr>
                <w:sz w:val="19"/>
              </w:rPr>
              <w:t>Chuyển một, nhiều và toàn bộ phần tử đúng hai hướng</w:t>
            </w:r>
          </w:p>
        </w:tc>
      </w:tr>
      <w:tr>
        <w:trPr>
          <w:cantSplit/>
        </w:trPr>
        <w:tc>
          <w:tcPr>
            <w:tcW w:type="dxa" w:w="2381"/>
            <w:tcMar>
              <w:top w:w="140" w:type="dxa"/>
              <w:start w:w="190" w:type="dxa"/>
              <w:bottom w:w="140" w:type="dxa"/>
              <w:end w:w="190" w:type="dxa"/>
            </w:tcMar>
          </w:tcPr>
          <w:p>
            <w:pPr>
              <w:spacing w:after="0"/>
            </w:pPr>
            <w:r>
              <w:rPr>
                <w:sz w:val="19"/>
              </w:rPr>
              <w:t>Phòng ban</w:t>
            </w:r>
          </w:p>
        </w:tc>
        <w:tc>
          <w:tcPr>
            <w:tcW w:type="dxa" w:w="6917"/>
            <w:tcMar>
              <w:top w:w="140" w:type="dxa"/>
              <w:start w:w="190" w:type="dxa"/>
              <w:bottom w:w="140" w:type="dxa"/>
              <w:end w:w="190" w:type="dxa"/>
            </w:tcMar>
          </w:tcPr>
          <w:p>
            <w:pPr>
              <w:spacing w:after="0"/>
            </w:pPr>
            <w:r>
              <w:rPr>
                <w:sz w:val="19"/>
              </w:rPr>
              <w:t>Chặn tên phòng trùng và mã nhân viên trùng</w:t>
            </w:r>
          </w:p>
        </w:tc>
      </w:tr>
      <w:tr>
        <w:trPr>
          <w:cantSplit/>
        </w:trPr>
        <w:tc>
          <w:tcPr>
            <w:tcW w:type="dxa" w:w="2381"/>
            <w:shd w:fill="EAF2F8"/>
            <w:tcMar>
              <w:top w:w="140" w:type="dxa"/>
              <w:start w:w="190" w:type="dxa"/>
              <w:bottom w:w="140" w:type="dxa"/>
              <w:end w:w="190" w:type="dxa"/>
            </w:tcMar>
          </w:tcPr>
          <w:p>
            <w:pPr>
              <w:spacing w:after="0"/>
            </w:pPr>
            <w:r>
              <w:rPr>
                <w:sz w:val="19"/>
              </w:rPr>
              <w:t>Ước số</w:t>
            </w:r>
          </w:p>
        </w:tc>
        <w:tc>
          <w:tcPr>
            <w:tcW w:type="dxa" w:w="6917"/>
            <w:shd w:fill="EAF2F8"/>
            <w:tcMar>
              <w:top w:w="140" w:type="dxa"/>
              <w:start w:w="190" w:type="dxa"/>
              <w:bottom w:w="140" w:type="dxa"/>
              <w:end w:w="190" w:type="dxa"/>
            </w:tcMar>
          </w:tcPr>
          <w:p>
            <w:pPr>
              <w:spacing w:after="0"/>
            </w:pPr>
            <w:r>
              <w:rPr>
                <w:sz w:val="19"/>
              </w:rPr>
              <w:t>Liệt kê, tính tổng, đếm chẵn và nguyên tố chính xác</w:t>
            </w:r>
          </w:p>
        </w:tc>
      </w:tr>
      <w:tr>
        <w:trPr>
          <w:cantSplit/>
        </w:trPr>
        <w:tc>
          <w:tcPr>
            <w:tcW w:type="dxa" w:w="2381"/>
            <w:tcMar>
              <w:top w:w="140" w:type="dxa"/>
              <w:start w:w="190" w:type="dxa"/>
              <w:bottom w:w="140" w:type="dxa"/>
              <w:end w:w="190" w:type="dxa"/>
            </w:tcMar>
          </w:tcPr>
          <w:p>
            <w:pPr>
              <w:spacing w:after="0"/>
            </w:pPr>
            <w:r>
              <w:rPr>
                <w:sz w:val="19"/>
              </w:rPr>
              <w:t>Sinh viên</w:t>
            </w:r>
          </w:p>
        </w:tc>
        <w:tc>
          <w:tcPr>
            <w:tcW w:type="dxa" w:w="6917"/>
            <w:tcMar>
              <w:top w:w="140" w:type="dxa"/>
              <w:start w:w="190" w:type="dxa"/>
              <w:bottom w:w="140" w:type="dxa"/>
              <w:end w:w="190" w:type="dxa"/>
            </w:tcMar>
          </w:tcPr>
          <w:p>
            <w:pPr>
              <w:spacing w:after="0"/>
            </w:pPr>
            <w:r>
              <w:rPr>
                <w:sz w:val="19"/>
              </w:rPr>
              <w:t>Chặn lớp trùng, mã sinh viên trùng; thêm, tìm và xóa đúng</w:t>
            </w:r>
          </w:p>
        </w:tc>
      </w:tr>
      <w:tr>
        <w:trPr>
          <w:cantSplit/>
        </w:trPr>
        <w:tc>
          <w:tcPr>
            <w:tcW w:type="dxa" w:w="2381"/>
            <w:shd w:fill="EAF2F8"/>
            <w:tcMar>
              <w:top w:w="140" w:type="dxa"/>
              <w:start w:w="190" w:type="dxa"/>
              <w:bottom w:w="140" w:type="dxa"/>
              <w:end w:w="190" w:type="dxa"/>
            </w:tcMar>
          </w:tcPr>
          <w:p>
            <w:pPr>
              <w:spacing w:after="0"/>
            </w:pPr>
            <w:r>
              <w:rPr>
                <w:sz w:val="19"/>
              </w:rPr>
              <w:t>Chuỗi họ tên</w:t>
            </w:r>
          </w:p>
        </w:tc>
        <w:tc>
          <w:tcPr>
            <w:tcW w:type="dxa" w:w="6917"/>
            <w:shd w:fill="EAF2F8"/>
            <w:tcMar>
              <w:top w:w="140" w:type="dxa"/>
              <w:start w:w="190" w:type="dxa"/>
              <w:bottom w:w="140" w:type="dxa"/>
              <w:end w:w="190" w:type="dxa"/>
            </w:tcMar>
          </w:tcPr>
          <w:p>
            <w:pPr>
              <w:spacing w:after="0"/>
            </w:pPr>
            <w:r>
              <w:rPr>
                <w:sz w:val="19"/>
              </w:rPr>
              <w:t>Sinh đủ 50 tên; nhận diện đúng họ Lê, tên Sơn và chuẩn hóa chữ</w:t>
            </w:r>
          </w:p>
        </w:tc>
      </w:tr>
      <w:tr>
        <w:trPr>
          <w:cantSplit/>
        </w:trPr>
        <w:tc>
          <w:tcPr>
            <w:tcW w:type="dxa" w:w="2381"/>
            <w:tcMar>
              <w:top w:w="140" w:type="dxa"/>
              <w:start w:w="190" w:type="dxa"/>
              <w:bottom w:w="140" w:type="dxa"/>
              <w:end w:w="190" w:type="dxa"/>
            </w:tcMar>
          </w:tcPr>
          <w:p>
            <w:pPr>
              <w:spacing w:after="0"/>
            </w:pPr>
            <w:r>
              <w:rPr>
                <w:sz w:val="19"/>
              </w:rPr>
              <w:t>Từ điển</w:t>
            </w:r>
          </w:p>
        </w:tc>
        <w:tc>
          <w:tcPr>
            <w:tcW w:type="dxa" w:w="6917"/>
            <w:tcMar>
              <w:top w:w="140" w:type="dxa"/>
              <w:start w:w="190" w:type="dxa"/>
              <w:bottom w:w="140" w:type="dxa"/>
              <w:end w:w="190" w:type="dxa"/>
            </w:tcMar>
          </w:tcPr>
          <w:p>
            <w:pPr>
              <w:spacing w:after="0"/>
            </w:pPr>
            <w:r>
              <w:rPr>
                <w:sz w:val="19"/>
              </w:rPr>
              <w:t>Dịch hai chiều, gợi ý tiền tố và xử lý từ không tồn tại</w:t>
            </w:r>
          </w:p>
        </w:tc>
      </w:tr>
      <w:tr>
        <w:trPr>
          <w:cantSplit/>
        </w:trPr>
        <w:tc>
          <w:tcPr>
            <w:tcW w:type="dxa" w:w="2381"/>
            <w:shd w:fill="EAF2F8"/>
            <w:tcMar>
              <w:top w:w="140" w:type="dxa"/>
              <w:start w:w="190" w:type="dxa"/>
              <w:bottom w:w="140" w:type="dxa"/>
              <w:end w:w="190" w:type="dxa"/>
            </w:tcMar>
          </w:tcPr>
          <w:p>
            <w:pPr>
              <w:spacing w:after="0"/>
            </w:pPr>
            <w:r>
              <w:rPr>
                <w:sz w:val="19"/>
              </w:rPr>
              <w:t>Danh sách số</w:t>
            </w:r>
          </w:p>
        </w:tc>
        <w:tc>
          <w:tcPr>
            <w:tcW w:type="dxa" w:w="6917"/>
            <w:shd w:fill="EAF2F8"/>
            <w:tcMar>
              <w:top w:w="140" w:type="dxa"/>
              <w:start w:w="190" w:type="dxa"/>
              <w:bottom w:w="140" w:type="dxa"/>
              <w:end w:w="190" w:type="dxa"/>
            </w:tcMar>
          </w:tcPr>
          <w:p>
            <w:pPr>
              <w:spacing w:after="0"/>
            </w:pPr>
            <w:r>
              <w:rPr>
                <w:sz w:val="19"/>
              </w:rPr>
              <w:t>Đúng tổng, xóa, tăng 2, bình phương và chọn chẵn lẻ</w:t>
            </w:r>
          </w:p>
        </w:tc>
      </w:tr>
      <w:tr>
        <w:trPr>
          <w:cantSplit/>
        </w:trPr>
        <w:tc>
          <w:tcPr>
            <w:tcW w:type="dxa" w:w="2381"/>
            <w:tcMar>
              <w:top w:w="140" w:type="dxa"/>
              <w:start w:w="190" w:type="dxa"/>
              <w:bottom w:w="140" w:type="dxa"/>
              <w:end w:w="190" w:type="dxa"/>
            </w:tcMar>
          </w:tcPr>
          <w:p>
            <w:pPr>
              <w:spacing w:after="0"/>
            </w:pPr>
            <w:r>
              <w:rPr>
                <w:sz w:val="19"/>
              </w:rPr>
              <w:t>Danh bạ</w:t>
            </w:r>
          </w:p>
        </w:tc>
        <w:tc>
          <w:tcPr>
            <w:tcW w:type="dxa" w:w="6917"/>
            <w:tcMar>
              <w:top w:w="140" w:type="dxa"/>
              <w:start w:w="190" w:type="dxa"/>
              <w:bottom w:w="140" w:type="dxa"/>
              <w:end w:w="190" w:type="dxa"/>
            </w:tcMar>
          </w:tcPr>
          <w:p>
            <w:pPr>
              <w:spacing w:after="0"/>
            </w:pPr>
            <w:r>
              <w:rPr>
                <w:sz w:val="19"/>
              </w:rPr>
              <w:t>Phân nhóm A-Z, chuẩn hóa Đ về D và chặn liên hệ trùng</w:t>
            </w:r>
          </w:p>
        </w:tc>
      </w:tr>
    </w:tbl>
    <w:p>
      <w:pPr>
        <w:keepNext/>
        <w:spacing w:before="100" w:after="60"/>
      </w:pPr>
      <w:r>
        <w:rPr>
          <w:rFonts w:ascii="Times New Roman" w:hAnsi="Times New Roman" w:eastAsia="Times New Roman"/>
          <w:b/>
          <w:color w:val="1F4E79"/>
          <w:sz w:val="22"/>
        </w:rPr>
        <w:t>Kết luận</w:t>
      </w:r>
    </w:p>
    <w:p>
      <w:r>
        <w:t>Lab05C đã hoàn thành đủ chín ứng dụng trong tài liệu. Giao diện được bố trí rộng rãi, các nút dài có khoảng đệm, dữ liệu được kiểm tra trước khi xử lý và những thao tác xóa hoặc đóng Form quan trọng đều có xác nhận. Phần nghiệp vụ được tách khỏi Form, nhờ đó 48 điều kiện đại diện đã được kiểm tra tự động. Toàn bộ solution build Release sạch với 0 lỗi, 0 cảnh báo.</w:t>
      </w:r>
    </w:p>
    <w:sectPr w:rsidR="00FC693F" w:rsidRPr="0006063C" w:rsidSect="00034616">
      <w:headerReference w:type="default" r:id="rId11"/>
      <w:footerReference w:type="default" r:id="rId12"/>
      <w:pgSz w:w="11906" w:h="16838"/>
      <w:pgMar w:top="964" w:right="1077" w:bottom="964" w:left="1191" w:header="397" w:footer="397" w:gutter="0"/>
      <w:cols w:space="720"/>
      <w:docGrid w:linePitch="360"/>
      <w:pgBorders w:offsetFrom="page">
        <w:top w:val="single" w:sz="12" w:space="16" w:color="1F4E79"/>
        <w:left w:val="single" w:sz="12" w:space="16" w:color="1F4E79"/>
        <w:bottom w:val="single" w:sz="12" w:space="16" w:color="1F4E79"/>
        <w:right w:val="single" w:sz="12" w:space="16" w:color="1F4E79"/>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t>Thành phố Hồ Chí Minh, năm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470pt;height:115pt;rotation:315;z-index:-251654144;mso-position-horizontal:center;mso-position-horizontal-relative:margin;mso-position-vertical:center;mso-position-vertical-relative:margin" fillcolor="#B7C9DA" stroked="f">
          <v:fill opacity="0.18"/>
          <v:textpath style="font-family:Times New Roman;font-size:1pt;font-weight:bold" string="NGUYỄN HUỲNH PHƯƠNG ĐÔNG - 312441107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83" w:right="170"/>
      <w:jc w:val="left"/>
      <w:shd w:fill="F5F7FA"/>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thực hành 05C Windows Forms nâng cao</dc:title>
  <dc:subject>Ngôn ngữ lập trình C Sharp Lab05C</dc:subject>
  <dc:creator>Nguyễn Huỳnh Phương Đông</dc:creator>
  <cp:keywords>C#, WinForms, Lab05C, 3124411071</cp:keywords>
  <dc:description>generated by python-docx</dc:description>
  <cp:lastModifiedBy/>
  <cp:revision>1</cp:revision>
  <dcterms:created xsi:type="dcterms:W3CDTF">2013-12-23T23:15:00Z</dcterms:created>
  <dcterms:modified xsi:type="dcterms:W3CDTF">2013-12-23T23:15:00Z</dcterms:modified>
  <cp:category/>
</cp:coreProperties>
</file>