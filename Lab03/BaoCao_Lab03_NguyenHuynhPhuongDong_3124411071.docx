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03</w:t>
      </w:r>
    </w:p>
    <w:p>
      <w:pPr>
        <w:spacing w:after="400"/>
        <w:jc w:val="center"/>
      </w:pPr>
      <w:r>
        <w:rPr>
          <w:rFonts w:ascii="Times New Roman" w:hAnsi="Times New Roman" w:eastAsia="Times New Roman"/>
          <w:b/>
          <w:color w:val="1F4E79"/>
          <w:sz w:val="32"/>
        </w:rPr>
        <w:t>Truy vấn LINQ cơ bản trong C Sharp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60"/>
      </w:pPr>
      <w:r>
        <w:t>Nội dung và cách chạy</w:t>
      </w:r>
    </w:p>
    <w:p>
      <w:r>
        <w:t>Báo cáo trình bày đầy đủ các bài LINQ trong tài liệu Thực hành 03: truy vấn mảng số, mảng chuỗi, thống kê, GroupBy, truy vấn List&lt;MonHoc&gt;, join và các toán tử tập hợp. Mỗi phần có mã nguồn cốt lõi, kết quả chạy thực tế và giải thích cách làm.</w:t>
      </w:r>
    </w:p>
    <w:tbl>
      <w:tblPr>
        <w:tblW w:type="auto" w:w="0"/>
        <w:jc w:val="center"/>
        <w:tblLayout w:type="autofit"/>
        <w:tblLook w:firstColumn="1" w:firstRow="1" w:lastColumn="0" w:lastRow="0" w:noHBand="0" w:noVBand="1" w:val="04A0"/>
      </w:tblPr>
      <w:tblGrid>
        <w:gridCol w:w="4762"/>
        <w:gridCol w:w="4762"/>
      </w:tblGrid>
      <w:tr>
        <w:trPr>
          <w:tblHeader/>
          <w:cantSplit/>
        </w:trPr>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Nhóm bài</w:t>
            </w:r>
          </w:p>
        </w:tc>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Nội dung chính</w:t>
            </w:r>
          </w:p>
        </w:tc>
      </w:tr>
      <w:tr>
        <w:trPr>
          <w:cantSplit/>
        </w:trPr>
        <w:tc>
          <w:tcPr>
            <w:tcW w:type="dxa" w:w="4762"/>
            <w:shd w:fill="EAF2F8"/>
            <w:tcMar>
              <w:top w:w="150" w:type="dxa"/>
              <w:start w:w="190" w:type="dxa"/>
              <w:bottom w:w="150" w:type="dxa"/>
              <w:end w:w="190" w:type="dxa"/>
            </w:tcMar>
          </w:tcPr>
          <w:p>
            <w:pPr>
              <w:spacing w:after="0"/>
            </w:pPr>
            <w:r>
              <w:rPr>
                <w:sz w:val="20"/>
              </w:rPr>
              <w:t>2.1–2.2</w:t>
            </w:r>
          </w:p>
        </w:tc>
        <w:tc>
          <w:tcPr>
            <w:tcW w:type="dxa" w:w="4762"/>
            <w:shd w:fill="EAF2F8"/>
            <w:tcMar>
              <w:top w:w="150" w:type="dxa"/>
              <w:start w:w="190" w:type="dxa"/>
              <w:bottom w:w="150" w:type="dxa"/>
              <w:end w:w="190" w:type="dxa"/>
            </w:tcMar>
          </w:tcPr>
          <w:p>
            <w:pPr>
              <w:spacing w:after="0"/>
            </w:pPr>
            <w:r>
              <w:rPr>
                <w:sz w:val="20"/>
              </w:rPr>
              <w:t>Where, Select, sắp xếp và xử lý chuỗi</w:t>
            </w:r>
          </w:p>
        </w:tc>
      </w:tr>
      <w:tr>
        <w:trPr>
          <w:cantSplit/>
        </w:trPr>
        <w:tc>
          <w:tcPr>
            <w:tcW w:type="dxa" w:w="4762"/>
            <w:tcMar>
              <w:top w:w="150" w:type="dxa"/>
              <w:start w:w="190" w:type="dxa"/>
              <w:bottom w:w="150" w:type="dxa"/>
              <w:end w:w="190" w:type="dxa"/>
            </w:tcMar>
          </w:tcPr>
          <w:p>
            <w:pPr>
              <w:spacing w:after="0"/>
            </w:pPr>
            <w:r>
              <w:rPr>
                <w:sz w:val="20"/>
              </w:rPr>
              <w:t>3.1–3.2</w:t>
            </w:r>
          </w:p>
        </w:tc>
        <w:tc>
          <w:tcPr>
            <w:tcW w:type="dxa" w:w="4762"/>
            <w:tcMar>
              <w:top w:w="150" w:type="dxa"/>
              <w:start w:w="190" w:type="dxa"/>
              <w:bottom w:w="150" w:type="dxa"/>
              <w:end w:w="190" w:type="dxa"/>
            </w:tcMar>
          </w:tcPr>
          <w:p>
            <w:pPr>
              <w:spacing w:after="0"/>
            </w:pPr>
            <w:r>
              <w:rPr>
                <w:sz w:val="20"/>
              </w:rPr>
              <w:t>Count, Sum, Max, Min, Distinct và GroupBy</w:t>
            </w:r>
          </w:p>
        </w:tc>
      </w:tr>
      <w:tr>
        <w:trPr>
          <w:cantSplit/>
        </w:trPr>
        <w:tc>
          <w:tcPr>
            <w:tcW w:type="dxa" w:w="4762"/>
            <w:shd w:fill="EAF2F8"/>
            <w:tcMar>
              <w:top w:w="150" w:type="dxa"/>
              <w:start w:w="190" w:type="dxa"/>
              <w:bottom w:w="150" w:type="dxa"/>
              <w:end w:w="190" w:type="dxa"/>
            </w:tcMar>
          </w:tcPr>
          <w:p>
            <w:pPr>
              <w:spacing w:after="0"/>
            </w:pPr>
            <w:r>
              <w:rPr>
                <w:sz w:val="20"/>
              </w:rPr>
              <w:t>4.1</w:t>
            </w:r>
          </w:p>
        </w:tc>
        <w:tc>
          <w:tcPr>
            <w:tcW w:type="dxa" w:w="4762"/>
            <w:shd w:fill="EAF2F8"/>
            <w:tcMar>
              <w:top w:w="150" w:type="dxa"/>
              <w:start w:w="190" w:type="dxa"/>
              <w:bottom w:w="150" w:type="dxa"/>
              <w:end w:w="190" w:type="dxa"/>
            </w:tcMar>
          </w:tcPr>
          <w:p>
            <w:pPr>
              <w:spacing w:after="0"/>
            </w:pPr>
            <w:r>
              <w:rPr>
                <w:sz w:val="20"/>
              </w:rPr>
              <w:t>Xây dựng lớp MonHoc và nguồn dữ liệu 18 môn</w:t>
            </w:r>
          </w:p>
        </w:tc>
      </w:tr>
      <w:tr>
        <w:trPr>
          <w:cantSplit/>
        </w:trPr>
        <w:tc>
          <w:tcPr>
            <w:tcW w:type="dxa" w:w="4762"/>
            <w:tcMar>
              <w:top w:w="150" w:type="dxa"/>
              <w:start w:w="190" w:type="dxa"/>
              <w:bottom w:w="150" w:type="dxa"/>
              <w:end w:w="190" w:type="dxa"/>
            </w:tcMar>
          </w:tcPr>
          <w:p>
            <w:pPr>
              <w:spacing w:after="0"/>
            </w:pPr>
            <w:r>
              <w:rPr>
                <w:sz w:val="20"/>
              </w:rPr>
              <w:t>5.1–5.2</w:t>
            </w:r>
          </w:p>
        </w:tc>
        <w:tc>
          <w:tcPr>
            <w:tcW w:type="dxa" w:w="4762"/>
            <w:tcMar>
              <w:top w:w="150" w:type="dxa"/>
              <w:start w:w="190" w:type="dxa"/>
              <w:bottom w:w="150" w:type="dxa"/>
              <w:end w:w="190" w:type="dxa"/>
            </w:tcMar>
          </w:tcPr>
          <w:p>
            <w:pPr>
              <w:spacing w:after="0"/>
            </w:pPr>
            <w:r>
              <w:rPr>
                <w:sz w:val="20"/>
              </w:rPr>
              <w:t>Lọc, sắp xếp, thống kê và nhóm List&lt;MonHoc&gt;</w:t>
            </w:r>
          </w:p>
        </w:tc>
      </w:tr>
      <w:tr>
        <w:trPr>
          <w:cantSplit/>
        </w:trPr>
        <w:tc>
          <w:tcPr>
            <w:tcW w:type="dxa" w:w="4762"/>
            <w:shd w:fill="EAF2F8"/>
            <w:tcMar>
              <w:top w:w="150" w:type="dxa"/>
              <w:start w:w="190" w:type="dxa"/>
              <w:bottom w:w="150" w:type="dxa"/>
              <w:end w:w="190" w:type="dxa"/>
            </w:tcMar>
          </w:tcPr>
          <w:p>
            <w:pPr>
              <w:spacing w:after="0"/>
            </w:pPr>
            <w:r>
              <w:rPr>
                <w:sz w:val="20"/>
              </w:rPr>
              <w:t>6.1–6.2</w:t>
            </w:r>
          </w:p>
        </w:tc>
        <w:tc>
          <w:tcPr>
            <w:tcW w:type="dxa" w:w="4762"/>
            <w:shd w:fill="EAF2F8"/>
            <w:tcMar>
              <w:top w:w="150" w:type="dxa"/>
              <w:start w:w="190" w:type="dxa"/>
              <w:bottom w:w="150" w:type="dxa"/>
              <w:end w:w="190" w:type="dxa"/>
            </w:tcMar>
          </w:tcPr>
          <w:p>
            <w:pPr>
              <w:spacing w:after="0"/>
            </w:pPr>
            <w:r>
              <w:rPr>
                <w:sz w:val="20"/>
              </w:rPr>
              <w:t>Lớp He; inner, left, full outer join và truy vấn kết hợp</w:t>
            </w:r>
          </w:p>
        </w:tc>
      </w:tr>
    </w:tbl>
    <w:p>
      <w:pPr>
        <w:keepNext/>
        <w:spacing w:before="140" w:after="80"/>
      </w:pPr>
      <w:r>
        <w:rPr>
          <w:rFonts w:ascii="Times New Roman" w:hAnsi="Times New Roman" w:eastAsia="Times New Roman"/>
          <w:b/>
          <w:color w:val="1F4E79"/>
          <w:sz w:val="22"/>
        </w:rPr>
        <w:t>Cấu trúc bài nộp</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Lab03/</w:t>
            </w:r>
          </w:p>
          <w:p>
            <w:pPr>
              <w:spacing w:before="0" w:after="0" w:line="252" w:lineRule="auto"/>
              <w:jc w:val="left"/>
            </w:pPr>
            <w:r>
              <w:rPr>
                <w:rFonts w:ascii="Consolas" w:hAnsi="Consolas" w:eastAsia="Consolas"/>
                <w:color w:val="202020"/>
                <w:sz w:val="17"/>
              </w:rPr>
              <w:t xml:space="preserve">  BaiThucHanhLINQ/     # dự án Console .NET 8</w:t>
            </w:r>
          </w:p>
          <w:p>
            <w:pPr>
              <w:spacing w:before="0" w:after="0" w:line="252" w:lineRule="auto"/>
              <w:jc w:val="left"/>
            </w:pPr>
            <w:r>
              <w:rPr>
                <w:rFonts w:ascii="Consolas" w:hAnsi="Consolas" w:eastAsia="Consolas"/>
                <w:color w:val="202020"/>
                <w:sz w:val="17"/>
              </w:rPr>
              <w:t xml:space="preserve">  LINQPad/             # tệp thử nghiệm và ghi chú</w:t>
            </w:r>
          </w:p>
          <w:p>
            <w:pPr>
              <w:spacing w:before="0" w:after="0" w:line="252" w:lineRule="auto"/>
              <w:jc w:val="left"/>
            </w:pPr>
            <w:r>
              <w:rPr>
                <w:rFonts w:ascii="Consolas" w:hAnsi="Consolas" w:eastAsia="Consolas"/>
                <w:color w:val="202020"/>
                <w:sz w:val="17"/>
              </w:rPr>
              <w:t xml:space="preserve">  Lab03.sln</w:t>
            </w:r>
          </w:p>
          <w:p>
            <w:pPr>
              <w:spacing w:before="0" w:after="0" w:line="252" w:lineRule="auto"/>
              <w:jc w:val="left"/>
            </w:pPr>
            <w:r>
              <w:rPr>
                <w:rFonts w:ascii="Consolas" w:hAnsi="Consolas" w:eastAsia="Consolas"/>
                <w:color w:val="202020"/>
                <w:sz w:val="17"/>
              </w:rPr>
              <w:t xml:space="preserve">  BaoCao_Lab03_NguyenHuynhPhuongDong_3124411071.docx</w:t>
            </w:r>
          </w:p>
        </w:tc>
      </w:tr>
    </w:tbl>
    <w:p>
      <w:pPr>
        <w:spacing w:after="0"/>
      </w:pPr>
    </w:p>
    <w:p>
      <w:pPr>
        <w:keepNext/>
        <w:spacing w:before="140" w:after="80"/>
      </w:pPr>
      <w:r>
        <w:rPr>
          <w:rFonts w:ascii="Times New Roman" w:hAnsi="Times New Roman" w:eastAsia="Times New Roman"/>
          <w:b/>
          <w:color w:val="1F4E79"/>
          <w:sz w:val="22"/>
        </w:rPr>
        <w:t>Lệnh thực hiện</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dotnet build Lab03.sln -c Release</w:t>
            </w:r>
          </w:p>
          <w:p>
            <w:pPr>
              <w:spacing w:before="0" w:after="0" w:line="252" w:lineRule="auto"/>
              <w:jc w:val="left"/>
            </w:pPr>
            <w:r>
              <w:rPr>
                <w:rFonts w:ascii="Consolas" w:hAnsi="Consolas" w:eastAsia="Consolas"/>
                <w:color w:val="202020"/>
                <w:sz w:val="17"/>
              </w:rPr>
              <w:t>dotnet run --project BaiThucHanhLINQ/BaiThucHanhLINQ.csproj -c Release</w:t>
            </w:r>
          </w:p>
          <w:p>
            <w:pPr>
              <w:spacing w:before="0" w:after="0" w:line="252" w:lineRule="auto"/>
              <w:jc w:val="left"/>
            </w:pPr>
            <w:r>
              <w:rPr>
                <w:rFonts w:ascii="Consolas" w:hAnsi="Consolas" w:eastAsia="Consolas"/>
                <w:color w:val="202020"/>
                <w:sz w:val="17"/>
              </w:rPr>
              <w:t>dotnet run --project BaiThucHanhLINQ/BaiThucHanhLINQ.csproj -c Release -- --verify</w:t>
            </w:r>
          </w:p>
        </w:tc>
      </w:tr>
    </w:tbl>
    <w:p>
      <w:pPr>
        <w:spacing w:after="0"/>
      </w:pPr>
    </w:p>
    <w:p>
      <w:r>
        <w:t>Program.cs gọi từng phương thức Run riêng, nhờ đó có thể đối chiếu từng câu với đề. Các vòng foreach chỉ dùng để in kết quả; việc lọc, biến đổi, nhóm và kết nối dữ liệu đều do LINQ thực hiện.</w:t>
      </w:r>
    </w:p>
    <w:p>
      <w:pPr>
        <w:pStyle w:val="Heading1"/>
        <w:pageBreakBefore/>
        <w:spacing w:after="160"/>
      </w:pPr>
      <w:r>
        <w:t>Bài 2.1 – Truy vấn mảng số nguyên</w:t>
      </w:r>
    </w:p>
    <w:p>
      <w:pPr>
        <w:keepNext/>
        <w:spacing w:before="140" w:after="80"/>
      </w:pPr>
      <w:r>
        <w:rPr>
          <w:rFonts w:ascii="Times New Roman" w:hAnsi="Times New Roman" w:eastAsia="Times New Roman"/>
          <w:b/>
          <w:color w:val="1F4E79"/>
          <w:sz w:val="22"/>
        </w:rPr>
        <w:t>Yêu cầu và mã nguồn cốt lõi</w:t>
      </w:r>
    </w:p>
    <w:p>
      <w:r>
        <w:t>Từ mảng cho trước, tìm số chia hết đồng thời cho 4 và 3 bằng hai cú pháp; lọc số nhỏ hơn hoặc bằng 3; sau đó chia đôi số chẵn và giữ nguyên số lẻ.</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 Câu a được viết bằng cả hai cú pháp để đối chiếu kết quả.</w:t>
            </w:r>
          </w:p>
          <w:p>
            <w:pPr>
              <w:spacing w:before="0" w:after="0" w:line="252" w:lineRule="auto"/>
              <w:jc w:val="left"/>
            </w:pPr>
            <w:r>
              <w:rPr>
                <w:rFonts w:ascii="Consolas" w:hAnsi="Consolas" w:eastAsia="Consolas"/>
                <w:color w:val="202020"/>
                <w:sz w:val="17"/>
              </w:rPr>
              <w:t xml:space="preserve">        var chiaHetQuery = from so in MangSo where so % 4 == 0 &amp;&amp; so % 3 == 0 select so;</w:t>
            </w:r>
          </w:p>
          <w:p>
            <w:pPr>
              <w:spacing w:before="0" w:after="0" w:line="252" w:lineRule="auto"/>
              <w:jc w:val="left"/>
            </w:pPr>
            <w:r>
              <w:rPr>
                <w:rFonts w:ascii="Consolas" w:hAnsi="Consolas" w:eastAsia="Consolas"/>
                <w:color w:val="202020"/>
                <w:sz w:val="17"/>
              </w:rPr>
              <w:t xml:space="preserve">        var chiaHetMethod = MangSo.Where(so =&gt; so % 4 == 0 &amp;&amp; so % 3 == 0);</w:t>
            </w:r>
          </w:p>
          <w:p>
            <w:pPr>
              <w:spacing w:before="0" w:after="0" w:line="252" w:lineRule="auto"/>
              <w:jc w:val="left"/>
            </w:pPr>
            <w:r>
              <w:rPr>
                <w:rFonts w:ascii="Consolas" w:hAnsi="Consolas" w:eastAsia="Consolas"/>
                <w:color w:val="202020"/>
                <w:sz w:val="17"/>
              </w:rPr>
              <w:t xml:space="preserve">        TrinhBay.DanhSach("a - Query Syntax", chiaHetQuery);</w:t>
            </w:r>
          </w:p>
          <w:p>
            <w:pPr>
              <w:spacing w:before="0" w:after="0" w:line="252" w:lineRule="auto"/>
              <w:jc w:val="left"/>
            </w:pPr>
            <w:r>
              <w:rPr>
                <w:rFonts w:ascii="Consolas" w:hAnsi="Consolas" w:eastAsia="Consolas"/>
                <w:color w:val="202020"/>
                <w:sz w:val="17"/>
              </w:rPr>
              <w:t xml:space="preserve">        TrinhBay.DanhSach("a - Method Syntax", chiaHetMethod);</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var nhoHonBangBa = MangSo.Where(so =&gt; so &lt;= 3);</w:t>
            </w:r>
          </w:p>
          <w:p>
            <w:pPr>
              <w:spacing w:before="0" w:after="0" w:line="252" w:lineRule="auto"/>
              <w:jc w:val="left"/>
            </w:pPr>
            <w:r>
              <w:rPr>
                <w:rFonts w:ascii="Consolas" w:hAnsi="Consolas" w:eastAsia="Consolas"/>
                <w:color w:val="202020"/>
                <w:sz w:val="17"/>
              </w:rPr>
              <w:t xml:space="preserve">        TrinhBay.DanhSach("b - Các số &lt;= 3", nhoHonBangBa);</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 Select tạo dãy mới; mảng ban đầu không bị thay đổi.</w:t>
            </w:r>
          </w:p>
          <w:p>
            <w:pPr>
              <w:spacing w:before="0" w:after="0" w:line="252" w:lineRule="auto"/>
              <w:jc w:val="left"/>
            </w:pPr>
            <w:r>
              <w:rPr>
                <w:rFonts w:ascii="Consolas" w:hAnsi="Consolas" w:eastAsia="Consolas"/>
                <w:color w:val="202020"/>
                <w:sz w:val="17"/>
              </w:rPr>
              <w:t xml:space="preserve">        var bienDoi = MangSo.Select(so =&gt; so % 2 == 0 ? so / 2 : so);</w:t>
            </w:r>
          </w:p>
          <w:p>
            <w:pPr>
              <w:spacing w:before="0" w:after="0" w:line="252" w:lineRule="auto"/>
              <w:jc w:val="left"/>
            </w:pPr>
            <w:r>
              <w:rPr>
                <w:rFonts w:ascii="Consolas" w:hAnsi="Consolas" w:eastAsia="Consolas"/>
                <w:color w:val="202020"/>
                <w:sz w:val="17"/>
              </w:rPr>
              <w:t xml:space="preserve">        TrinhBay.DanhSach("c - Chẵn chia đôi, lẻ giữ nguyên", bienDoi);</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w:t>
            </w:r>
          </w:p>
        </w:tc>
      </w:tr>
    </w:tbl>
    <w:p>
      <w:pPr>
        <w:spacing w:after="0"/>
      </w:pPr>
    </w:p>
    <w:p>
      <w:pPr>
        <w:keepNext/>
        <w:spacing w:before="140" w:after="80"/>
      </w:pPr>
      <w:r>
        <w:rPr>
          <w:rFonts w:ascii="Times New Roman" w:hAnsi="Times New Roman" w:eastAsia="Times New Roman"/>
          <w:b/>
          <w:color w:val="1F4E79"/>
          <w:sz w:val="22"/>
        </w:rPr>
        <w:t>Kết quả chạy thực tế</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a - Query Syntax: 12, 24, 0</w:t>
            </w:r>
          </w:p>
          <w:p>
            <w:pPr>
              <w:spacing w:before="0" w:after="0" w:line="252" w:lineRule="auto"/>
              <w:jc w:val="left"/>
            </w:pPr>
            <w:r>
              <w:rPr>
                <w:rFonts w:ascii="Consolas" w:hAnsi="Consolas" w:eastAsia="Consolas"/>
                <w:color w:val="202020"/>
                <w:sz w:val="17"/>
              </w:rPr>
              <w:t>a - Method Syntax: 12, 24, 0</w:t>
            </w:r>
          </w:p>
          <w:p>
            <w:pPr>
              <w:spacing w:before="0" w:after="0" w:line="252" w:lineRule="auto"/>
              <w:jc w:val="left"/>
            </w:pPr>
            <w:r>
              <w:rPr>
                <w:rFonts w:ascii="Consolas" w:hAnsi="Consolas" w:eastAsia="Consolas"/>
                <w:color w:val="202020"/>
                <w:sz w:val="17"/>
              </w:rPr>
              <w:t>b - Các số &lt;= 3: 3, 0</w:t>
            </w:r>
          </w:p>
          <w:p>
            <w:pPr>
              <w:spacing w:before="0" w:after="0" w:line="252" w:lineRule="auto"/>
              <w:jc w:val="left"/>
            </w:pPr>
            <w:r>
              <w:rPr>
                <w:rFonts w:ascii="Consolas" w:hAnsi="Consolas" w:eastAsia="Consolas"/>
                <w:color w:val="202020"/>
                <w:sz w:val="17"/>
              </w:rPr>
              <w:t>c - Chẵn chia đôi, lẻ giữ nguyên: 25, 21, 8, 3, 9, 4, 6, 7, 12, 0</w:t>
            </w:r>
          </w:p>
        </w:tc>
      </w:tr>
    </w:tbl>
    <w:p>
      <w:pPr>
        <w:spacing w:after="0"/>
      </w:pPr>
    </w:p>
    <w:p>
      <w:pPr>
        <w:keepNext/>
        <w:spacing w:before="140" w:after="80"/>
      </w:pPr>
      <w:r>
        <w:rPr>
          <w:rFonts w:ascii="Times New Roman" w:hAnsi="Times New Roman" w:eastAsia="Times New Roman"/>
          <w:b/>
          <w:color w:val="1F4E79"/>
          <w:sz w:val="22"/>
        </w:rPr>
        <w:t>Giải thích bài làm</w:t>
      </w:r>
    </w:p>
    <w:p>
      <w:r>
        <w:t>Where nhận một biểu thức điều kiện và chỉ giữ phần tử thỏa điều kiện. Query Syntax được compiler chuyển về các extension method tương ứng nên hai dòng a có kết quả giống nhau. Select tạo một dãy mới: toán tử ba ngôi kiểm tra tính chẵn, chia 2 nếu đúng và trả lại chính giá trị nếu sai. Mảng nguồn không bị thay đổi.</w:t>
      </w:r>
    </w:p>
    <w:p>
      <w:pPr>
        <w:pStyle w:val="Heading1"/>
        <w:pageBreakBefore/>
        <w:spacing w:after="160"/>
      </w:pPr>
      <w:r>
        <w:t>Bài 2.2 – Truy vấn mảng chuỗi</w:t>
      </w:r>
    </w:p>
    <w:p>
      <w:pPr>
        <w:keepNext/>
        <w:spacing w:before="140" w:after="80"/>
      </w:pPr>
      <w:r>
        <w:rPr>
          <w:rFonts w:ascii="Times New Roman" w:hAnsi="Times New Roman" w:eastAsia="Times New Roman"/>
          <w:b/>
          <w:color w:val="1F4E79"/>
          <w:sz w:val="22"/>
        </w:rPr>
        <w:t>Mã nguồn cốt lõi</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var bonKyTu = from tu in MangChuoi</w:t>
            </w:r>
          </w:p>
          <w:p>
            <w:pPr>
              <w:spacing w:before="0" w:after="0" w:line="252" w:lineRule="auto"/>
              <w:jc w:val="left"/>
            </w:pPr>
            <w:r>
              <w:rPr>
                <w:rFonts w:ascii="Consolas" w:hAnsi="Consolas" w:eastAsia="Consolas"/>
                <w:color w:val="202020"/>
                <w:sz w:val="17"/>
              </w:rPr>
              <w:t xml:space="preserve">                     where tu.Length == 4</w:t>
            </w:r>
          </w:p>
          <w:p>
            <w:pPr>
              <w:spacing w:before="0" w:after="0" w:line="252" w:lineRule="auto"/>
              <w:jc w:val="left"/>
            </w:pPr>
            <w:r>
              <w:rPr>
                <w:rFonts w:ascii="Consolas" w:hAnsi="Consolas" w:eastAsia="Consolas"/>
                <w:color w:val="202020"/>
                <w:sz w:val="17"/>
              </w:rPr>
              <w:t xml:space="preserve">                     orderby tu[0]</w:t>
            </w:r>
          </w:p>
          <w:p>
            <w:pPr>
              <w:spacing w:before="0" w:after="0" w:line="252" w:lineRule="auto"/>
              <w:jc w:val="left"/>
            </w:pPr>
            <w:r>
              <w:rPr>
                <w:rFonts w:ascii="Consolas" w:hAnsi="Consolas" w:eastAsia="Consolas"/>
                <w:color w:val="202020"/>
                <w:sz w:val="17"/>
              </w:rPr>
              <w:t xml:space="preserve">                     select tu;</w:t>
            </w:r>
          </w:p>
          <w:p>
            <w:pPr>
              <w:spacing w:before="0" w:after="0" w:line="252" w:lineRule="auto"/>
              <w:jc w:val="left"/>
            </w:pPr>
            <w:r>
              <w:rPr>
                <w:rFonts w:ascii="Consolas" w:hAnsi="Consolas" w:eastAsia="Consolas"/>
                <w:color w:val="202020"/>
                <w:sz w:val="17"/>
              </w:rPr>
              <w:t xml:space="preserve">        TrinhBay.DanhSach("a - Từ có 4 ký tự", bonKyTu);</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var haiDangChu = MangChuoi.Select(tu =&gt; $"{tu.ToLowerInvariant()} - {tu.ToUpperInvariant()}");</w:t>
            </w:r>
          </w:p>
          <w:p>
            <w:pPr>
              <w:spacing w:before="0" w:after="0" w:line="252" w:lineRule="auto"/>
              <w:jc w:val="left"/>
            </w:pPr>
            <w:r>
              <w:rPr>
                <w:rFonts w:ascii="Consolas" w:hAnsi="Consolas" w:eastAsia="Consolas"/>
                <w:color w:val="202020"/>
                <w:sz w:val="17"/>
              </w:rPr>
              <w:t xml:space="preserve">        TrinhBay.DanhSach("b - Chữ thường và chữ hoa", haiDangChu);</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 Contains kiểm tra đúng ký tự 'u'; ký tự có dấu như 'ú' là ký tự khác.</w:t>
            </w:r>
          </w:p>
          <w:p>
            <w:pPr>
              <w:spacing w:before="0" w:after="0" w:line="252" w:lineRule="auto"/>
              <w:jc w:val="left"/>
            </w:pPr>
            <w:r>
              <w:rPr>
                <w:rFonts w:ascii="Consolas" w:hAnsi="Consolas" w:eastAsia="Consolas"/>
                <w:color w:val="202020"/>
                <w:sz w:val="17"/>
              </w:rPr>
              <w:t xml:space="preserve">        var chuaU = MangChuoi.Where(tu =&gt; tu.Contains('u'));</w:t>
            </w:r>
          </w:p>
          <w:p>
            <w:pPr>
              <w:spacing w:before="0" w:after="0" w:line="252" w:lineRule="auto"/>
              <w:jc w:val="left"/>
            </w:pPr>
            <w:r>
              <w:rPr>
                <w:rFonts w:ascii="Consolas" w:hAnsi="Consolas" w:eastAsia="Consolas"/>
                <w:color w:val="202020"/>
                <w:sz w:val="17"/>
              </w:rPr>
              <w:t xml:space="preserve">        TrinhBay.DanhSach("c - Từ chứa ký tự u", chuaU.DefaultIfEmpty("(không có)"));</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var batDauInHoa = MangChuoi.Where(tu =&gt; char.IsUpper(tu[0]));</w:t>
            </w:r>
          </w:p>
          <w:p>
            <w:pPr>
              <w:spacing w:before="0" w:after="0" w:line="252" w:lineRule="auto"/>
              <w:jc w:val="left"/>
            </w:pPr>
            <w:r>
              <w:rPr>
                <w:rFonts w:ascii="Consolas" w:hAnsi="Consolas" w:eastAsia="Consolas"/>
                <w:color w:val="202020"/>
                <w:sz w:val="17"/>
              </w:rPr>
              <w:t xml:space="preserve">        TrinhBay.DanhSach("d - Các từ bắt đầu bằng chữ in hoa", batDauInHoa);</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w:t>
            </w:r>
          </w:p>
        </w:tc>
      </w:tr>
    </w:tbl>
    <w:p>
      <w:pPr>
        <w:spacing w:after="0"/>
      </w:pPr>
    </w:p>
    <w:p>
      <w:pPr>
        <w:keepNext/>
        <w:spacing w:before="140" w:after="80"/>
      </w:pPr>
      <w:r>
        <w:rPr>
          <w:rFonts w:ascii="Times New Roman" w:hAnsi="Times New Roman" w:eastAsia="Times New Roman"/>
          <w:b/>
          <w:color w:val="1F4E79"/>
          <w:sz w:val="22"/>
        </w:rPr>
        <w:t>Kết quả chạy thực tế</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a - Từ có 4 ký tự: Kiều, Thúy, Thúy, lòng</w:t>
            </w:r>
          </w:p>
          <w:p>
            <w:pPr>
              <w:spacing w:before="0" w:after="0" w:line="252" w:lineRule="auto"/>
              <w:jc w:val="left"/>
            </w:pPr>
            <w:r>
              <w:rPr>
                <w:rFonts w:ascii="Consolas" w:hAnsi="Consolas" w:eastAsia="Consolas"/>
                <w:color w:val="202020"/>
                <w:sz w:val="17"/>
              </w:rPr>
              <w:t>b - Chữ thường và chữ hoa: đầu - ĐẦU, lòng - LÒNG, hai - HAI, ả - Ả, tố - TỐ, nga - NGA, thúy - THÚY, kiều - KIỀU, là - LÀ, chị - CHỊ, em - EM, là - LÀ, thúy - THÚY, vân - VÂN</w:t>
            </w:r>
          </w:p>
          <w:p>
            <w:pPr>
              <w:spacing w:before="0" w:after="0" w:line="252" w:lineRule="auto"/>
              <w:jc w:val="left"/>
            </w:pPr>
            <w:r>
              <w:rPr>
                <w:rFonts w:ascii="Consolas" w:hAnsi="Consolas" w:eastAsia="Consolas"/>
                <w:color w:val="202020"/>
                <w:sz w:val="17"/>
              </w:rPr>
              <w:t>c - Từ chứa ký tự u: đầu, Kiều</w:t>
            </w:r>
          </w:p>
          <w:p>
            <w:pPr>
              <w:spacing w:before="0" w:after="0" w:line="252" w:lineRule="auto"/>
              <w:jc w:val="left"/>
            </w:pPr>
            <w:r>
              <w:rPr>
                <w:rFonts w:ascii="Consolas" w:hAnsi="Consolas" w:eastAsia="Consolas"/>
                <w:color w:val="202020"/>
                <w:sz w:val="17"/>
              </w:rPr>
              <w:t>d - Các từ bắt đầu bằng chữ in hoa: Thúy, Kiều, Thúy, Vân</w:t>
            </w:r>
          </w:p>
        </w:tc>
      </w:tr>
    </w:tbl>
    <w:p>
      <w:pPr>
        <w:spacing w:after="0"/>
      </w:pPr>
    </w:p>
    <w:p>
      <w:pPr>
        <w:keepNext/>
        <w:spacing w:before="140" w:after="80"/>
      </w:pPr>
      <w:r>
        <w:rPr>
          <w:rFonts w:ascii="Times New Roman" w:hAnsi="Times New Roman" w:eastAsia="Times New Roman"/>
          <w:b/>
          <w:color w:val="1F4E79"/>
          <w:sz w:val="22"/>
        </w:rPr>
        <w:t>Giải thích bài làm</w:t>
      </w:r>
    </w:p>
    <w:p>
      <w:r>
        <w:t>Length lọc đúng các từ có bốn ký tự; OrderBy sắp theo ký tự đầu và ThenBy tạo thứ tự ổn định khi ký tự đầu trùng nhau. ToLowerInvariant/ToUpperInvariant tạo cặp chữ thường–chữ hoa mà không sửa chuỗi gốc. Contains('u') tìm ký tự u không dấu; vì vậy “đầu” và “Kiều” vẫn khớp do đều có chữ u riêng bên cạnh ký tự mang dấu. Char.IsUpper nhận diện bốn từ viết hoa đầu câu/tên riêng.</w:t>
      </w:r>
    </w:p>
    <w:p>
      <w:pPr>
        <w:pStyle w:val="Heading1"/>
        <w:pageBreakBefore/>
        <w:spacing w:after="160"/>
      </w:pPr>
      <w:r>
        <w:t>Bài 3.1 – Thống kê và GroupBy mảng số</w:t>
      </w:r>
    </w:p>
    <w:p>
      <w:pPr>
        <w:keepNext/>
        <w:spacing w:before="140" w:after="80"/>
      </w:pPr>
      <w:r>
        <w:rPr>
          <w:rFonts w:ascii="Times New Roman" w:hAnsi="Times New Roman" w:eastAsia="Times New Roman"/>
          <w:b/>
          <w:color w:val="1F4E79"/>
          <w:sz w:val="22"/>
        </w:rPr>
        <w:t>Mã nguồn cốt lõi</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TrinhBay.TieuDe("BÀI 3.1 - THỐNG KÊ MẢNG SỐ");</w:t>
            </w:r>
          </w:p>
          <w:p>
            <w:pPr>
              <w:spacing w:before="0" w:after="0" w:line="252" w:lineRule="auto"/>
              <w:jc w:val="left"/>
            </w:pPr>
            <w:r>
              <w:rPr>
                <w:rFonts w:ascii="Consolas" w:hAnsi="Consolas" w:eastAsia="Consolas"/>
                <w:color w:val="202020"/>
                <w:sz w:val="17"/>
              </w:rPr>
              <w:t xml:space="preserve">        TrinhBay.Dong("a - Tổng số phần tử", MangSo.Count());</w:t>
            </w:r>
          </w:p>
          <w:p>
            <w:pPr>
              <w:spacing w:before="0" w:after="0" w:line="252" w:lineRule="auto"/>
              <w:jc w:val="left"/>
            </w:pPr>
            <w:r>
              <w:rPr>
                <w:rFonts w:ascii="Consolas" w:hAnsi="Consolas" w:eastAsia="Consolas"/>
                <w:color w:val="202020"/>
                <w:sz w:val="17"/>
              </w:rPr>
              <w:t xml:space="preserve">        TrinhBay.Dong("a - Số phần tử chẵn", MangSo.Count(so =&gt; so % 2 == 0));</w:t>
            </w:r>
          </w:p>
          <w:p>
            <w:pPr>
              <w:spacing w:before="0" w:after="0" w:line="252" w:lineRule="auto"/>
              <w:jc w:val="left"/>
            </w:pPr>
            <w:r>
              <w:rPr>
                <w:rFonts w:ascii="Consolas" w:hAnsi="Consolas" w:eastAsia="Consolas"/>
                <w:color w:val="202020"/>
                <w:sz w:val="17"/>
              </w:rPr>
              <w:t xml:space="preserve">        TrinhBay.Dong("a - Số phần tử lẻ", MangSo.Count(so =&gt; so % 2 != 0));</w:t>
            </w:r>
          </w:p>
          <w:p>
            <w:pPr>
              <w:spacing w:before="0" w:after="0" w:line="252" w:lineRule="auto"/>
              <w:jc w:val="left"/>
            </w:pPr>
            <w:r>
              <w:rPr>
                <w:rFonts w:ascii="Consolas" w:hAnsi="Consolas" w:eastAsia="Consolas"/>
                <w:color w:val="202020"/>
                <w:sz w:val="17"/>
              </w:rPr>
              <w:t xml:space="preserve">        TrinhBay.Dong("b - Tổng các giá trị", MangSo.Sum());</w:t>
            </w:r>
          </w:p>
          <w:p>
            <w:pPr>
              <w:spacing w:before="0" w:after="0" w:line="252" w:lineRule="auto"/>
              <w:jc w:val="left"/>
            </w:pPr>
            <w:r>
              <w:rPr>
                <w:rFonts w:ascii="Consolas" w:hAnsi="Consolas" w:eastAsia="Consolas"/>
                <w:color w:val="202020"/>
                <w:sz w:val="17"/>
              </w:rPr>
              <w:t xml:space="preserve">        TrinhBay.Dong("b - Giá trị lớn nhất", MangSo.Max());</w:t>
            </w:r>
          </w:p>
          <w:p>
            <w:pPr>
              <w:spacing w:before="0" w:after="0" w:line="252" w:lineRule="auto"/>
              <w:jc w:val="left"/>
            </w:pPr>
            <w:r>
              <w:rPr>
                <w:rFonts w:ascii="Consolas" w:hAnsi="Consolas" w:eastAsia="Consolas"/>
                <w:color w:val="202020"/>
                <w:sz w:val="17"/>
              </w:rPr>
              <w:t xml:space="preserve">        TrinhBay.Dong("b - Giá trị nhỏ nhất", MangSo.Min());</w:t>
            </w:r>
          </w:p>
          <w:p>
            <w:pPr>
              <w:spacing w:before="0" w:after="0" w:line="252" w:lineRule="auto"/>
              <w:jc w:val="left"/>
            </w:pPr>
            <w:r>
              <w:rPr>
                <w:rFonts w:ascii="Consolas" w:hAnsi="Consolas" w:eastAsia="Consolas"/>
                <w:color w:val="202020"/>
                <w:sz w:val="17"/>
              </w:rPr>
              <w:t xml:space="preserve">        TrinhBay.Dong("c - Số giá trị khác nhau", MangSo.Distinct().Count());</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var nhomSoDu = MangSo.GroupBy(so =&gt; so % 5).OrderBy(nhom =&gt; nhom.Key);</w:t>
            </w:r>
          </w:p>
          <w:p>
            <w:pPr>
              <w:spacing w:before="0" w:after="0" w:line="252" w:lineRule="auto"/>
              <w:jc w:val="left"/>
            </w:pPr>
            <w:r>
              <w:rPr>
                <w:rFonts w:ascii="Consolas" w:hAnsi="Consolas" w:eastAsia="Consolas"/>
                <w:color w:val="202020"/>
                <w:sz w:val="17"/>
              </w:rPr>
              <w:t xml:space="preserve">        Console.WriteLine("d - Nhóm theo số dư khi chia cho 5:");</w:t>
            </w:r>
          </w:p>
          <w:p>
            <w:pPr>
              <w:spacing w:before="0" w:after="0" w:line="252" w:lineRule="auto"/>
              <w:jc w:val="left"/>
            </w:pPr>
            <w:r>
              <w:rPr>
                <w:rFonts w:ascii="Consolas" w:hAnsi="Consolas" w:eastAsia="Consolas"/>
                <w:color w:val="202020"/>
                <w:sz w:val="17"/>
              </w:rPr>
              <w:t xml:space="preserve">        foreach (var nhom in nhomSoDu)</w:t>
            </w:r>
          </w:p>
          <w:p>
            <w:pPr>
              <w:spacing w:before="0" w:after="0" w:line="252" w:lineRule="auto"/>
              <w:jc w:val="left"/>
            </w:pPr>
            <w:r>
              <w:rPr>
                <w:rFonts w:ascii="Consolas" w:hAnsi="Consolas" w:eastAsia="Consolas"/>
                <w:color w:val="202020"/>
                <w:sz w:val="17"/>
              </w:rPr>
              <w:t xml:space="preserve">            TrinhBay.DanhSach($"  Số dư {nhom.Key}", nhom);</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w:t>
            </w:r>
          </w:p>
        </w:tc>
      </w:tr>
    </w:tbl>
    <w:p>
      <w:pPr>
        <w:spacing w:after="0"/>
      </w:pPr>
    </w:p>
    <w:p>
      <w:pPr>
        <w:keepNext/>
        <w:spacing w:before="140" w:after="80"/>
      </w:pPr>
      <w:r>
        <w:rPr>
          <w:rFonts w:ascii="Times New Roman" w:hAnsi="Times New Roman" w:eastAsia="Times New Roman"/>
          <w:b/>
          <w:color w:val="1F4E79"/>
          <w:sz w:val="22"/>
        </w:rPr>
        <w:t>Kết quả chạy thực tế</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a - Tổng số phần tử: 11</w:t>
            </w:r>
          </w:p>
          <w:p>
            <w:pPr>
              <w:spacing w:before="0" w:after="0" w:line="252" w:lineRule="auto"/>
              <w:jc w:val="left"/>
            </w:pPr>
            <w:r>
              <w:rPr>
                <w:rFonts w:ascii="Consolas" w:hAnsi="Consolas" w:eastAsia="Consolas"/>
                <w:color w:val="202020"/>
                <w:sz w:val="17"/>
              </w:rPr>
              <w:t>a - Số phần tử chẵn: 6</w:t>
            </w:r>
          </w:p>
          <w:p>
            <w:pPr>
              <w:spacing w:before="0" w:after="0" w:line="252" w:lineRule="auto"/>
              <w:jc w:val="left"/>
            </w:pPr>
            <w:r>
              <w:rPr>
                <w:rFonts w:ascii="Consolas" w:hAnsi="Consolas" w:eastAsia="Consolas"/>
                <w:color w:val="202020"/>
                <w:sz w:val="17"/>
              </w:rPr>
              <w:t>a - Số phần tử lẻ: 5</w:t>
            </w:r>
          </w:p>
          <w:p>
            <w:pPr>
              <w:spacing w:before="0" w:after="0" w:line="252" w:lineRule="auto"/>
              <w:jc w:val="left"/>
            </w:pPr>
            <w:r>
              <w:rPr>
                <w:rFonts w:ascii="Consolas" w:hAnsi="Consolas" w:eastAsia="Consolas"/>
                <w:color w:val="202020"/>
                <w:sz w:val="17"/>
              </w:rPr>
              <w:t>b - Tổng các giá trị: 305</w:t>
            </w:r>
          </w:p>
          <w:p>
            <w:pPr>
              <w:spacing w:before="0" w:after="0" w:line="252" w:lineRule="auto"/>
              <w:jc w:val="left"/>
            </w:pPr>
            <w:r>
              <w:rPr>
                <w:rFonts w:ascii="Consolas" w:hAnsi="Consolas" w:eastAsia="Consolas"/>
                <w:color w:val="202020"/>
                <w:sz w:val="17"/>
              </w:rPr>
              <w:t>b - Giá trị lớn nhất: 85</w:t>
            </w:r>
          </w:p>
          <w:p>
            <w:pPr>
              <w:spacing w:before="0" w:after="0" w:line="252" w:lineRule="auto"/>
              <w:jc w:val="left"/>
            </w:pPr>
            <w:r>
              <w:rPr>
                <w:rFonts w:ascii="Consolas" w:hAnsi="Consolas" w:eastAsia="Consolas"/>
                <w:color w:val="202020"/>
                <w:sz w:val="17"/>
              </w:rPr>
              <w:t>b - Giá trị nhỏ nhất: 1</w:t>
            </w:r>
          </w:p>
          <w:p>
            <w:pPr>
              <w:spacing w:before="0" w:after="0" w:line="252" w:lineRule="auto"/>
              <w:jc w:val="left"/>
            </w:pPr>
            <w:r>
              <w:rPr>
                <w:rFonts w:ascii="Consolas" w:hAnsi="Consolas" w:eastAsia="Consolas"/>
                <w:color w:val="202020"/>
                <w:sz w:val="17"/>
              </w:rPr>
              <w:t>c - Số giá trị khác nhau: 8</w:t>
            </w:r>
          </w:p>
          <w:p>
            <w:pPr>
              <w:spacing w:before="0" w:after="0" w:line="252" w:lineRule="auto"/>
              <w:jc w:val="left"/>
            </w:pPr>
            <w:r>
              <w:rPr>
                <w:rFonts w:ascii="Consolas" w:hAnsi="Consolas" w:eastAsia="Consolas"/>
                <w:color w:val="202020"/>
                <w:sz w:val="17"/>
              </w:rPr>
              <w:t>d - Nhóm theo số dư khi chia cho 5:</w:t>
            </w:r>
          </w:p>
          <w:p>
            <w:pPr>
              <w:spacing w:before="0" w:after="0" w:line="252" w:lineRule="auto"/>
              <w:jc w:val="left"/>
            </w:pPr>
            <w:r>
              <w:rPr>
                <w:rFonts w:ascii="Consolas" w:hAnsi="Consolas" w:eastAsia="Consolas"/>
                <w:color w:val="202020"/>
                <w:sz w:val="17"/>
              </w:rPr>
              <w:t xml:space="preserve">  Số dư 0: 50, 50, 85</w:t>
            </w:r>
          </w:p>
          <w:p>
            <w:pPr>
              <w:spacing w:before="0" w:after="0" w:line="252" w:lineRule="auto"/>
              <w:jc w:val="left"/>
            </w:pPr>
            <w:r>
              <w:rPr>
                <w:rFonts w:ascii="Consolas" w:hAnsi="Consolas" w:eastAsia="Consolas"/>
                <w:color w:val="202020"/>
                <w:sz w:val="17"/>
              </w:rPr>
              <w:t xml:space="preserve">  Số dư 1: 1</w:t>
            </w:r>
          </w:p>
          <w:p>
            <w:pPr>
              <w:spacing w:before="0" w:after="0" w:line="252" w:lineRule="auto"/>
              <w:jc w:val="left"/>
            </w:pPr>
            <w:r>
              <w:rPr>
                <w:rFonts w:ascii="Consolas" w:hAnsi="Consolas" w:eastAsia="Consolas"/>
                <w:color w:val="202020"/>
                <w:sz w:val="17"/>
              </w:rPr>
              <w:t xml:space="preserve">  Số dư 2: 42, 12, 42</w:t>
            </w:r>
          </w:p>
          <w:p>
            <w:pPr>
              <w:spacing w:before="0" w:after="0" w:line="252" w:lineRule="auto"/>
              <w:jc w:val="left"/>
            </w:pPr>
            <w:r>
              <w:rPr>
                <w:rFonts w:ascii="Consolas" w:hAnsi="Consolas" w:eastAsia="Consolas"/>
                <w:color w:val="202020"/>
                <w:sz w:val="17"/>
              </w:rPr>
              <w:t xml:space="preserve">  Số dư 3: 3, 8, 3</w:t>
            </w:r>
          </w:p>
          <w:p>
            <w:pPr>
              <w:spacing w:before="0" w:after="0" w:line="252" w:lineRule="auto"/>
              <w:jc w:val="left"/>
            </w:pPr>
            <w:r>
              <w:rPr>
                <w:rFonts w:ascii="Consolas" w:hAnsi="Consolas" w:eastAsia="Consolas"/>
                <w:color w:val="202020"/>
                <w:sz w:val="17"/>
              </w:rPr>
              <w:t xml:space="preserve">  Số dư 4: 9</w:t>
            </w:r>
          </w:p>
        </w:tc>
      </w:tr>
    </w:tbl>
    <w:p>
      <w:pPr>
        <w:spacing w:after="0"/>
      </w:pPr>
    </w:p>
    <w:p>
      <w:pPr>
        <w:keepNext/>
        <w:spacing w:before="140" w:after="80"/>
      </w:pPr>
      <w:r>
        <w:rPr>
          <w:rFonts w:ascii="Times New Roman" w:hAnsi="Times New Roman" w:eastAsia="Times New Roman"/>
          <w:b/>
          <w:color w:val="1F4E79"/>
          <w:sz w:val="22"/>
        </w:rPr>
        <w:t>Giải thích bài làm</w:t>
      </w:r>
    </w:p>
    <w:p>
      <w:r>
        <w:t>Count(predicate) đếm trực tiếp phần tử chẵn hoặc lẻ; Sum, Max, Min là các toán tử tổng hợp. Distinct loại phần tử lặp trước khi đếm. Ở câu d, khóa nhóm là số dư so % 5. Các nhóm được sắp theo Key để kết quả luôn theo thứ tự 0 đến 4, còn thứ tự phần tử trong từng nhóm được giữ như nguồn ban đầu.</w:t>
      </w:r>
    </w:p>
    <w:p>
      <w:pPr>
        <w:pStyle w:val="Heading1"/>
        <w:pageBreakBefore/>
        <w:spacing w:after="160"/>
      </w:pPr>
      <w:r>
        <w:t>Bài 3.2 – Thống kê tên món ăn</w:t>
      </w:r>
    </w:p>
    <w:p>
      <w:pPr>
        <w:keepNext/>
        <w:spacing w:before="140" w:after="80"/>
      </w:pPr>
      <w:r>
        <w:rPr>
          <w:rFonts w:ascii="Times New Roman" w:hAnsi="Times New Roman" w:eastAsia="Times New Roman"/>
          <w:b/>
          <w:color w:val="1F4E79"/>
          <w:sz w:val="22"/>
        </w:rPr>
        <w:t>Mã nguồn cốt lõi</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TrinhBay.TieuDe("BÀI 3.2 - THỐNG KÊ MẢNG CHUỖI");</w:t>
            </w:r>
          </w:p>
          <w:p>
            <w:pPr>
              <w:spacing w:before="0" w:after="0" w:line="252" w:lineRule="auto"/>
              <w:jc w:val="left"/>
            </w:pPr>
            <w:r>
              <w:rPr>
                <w:rFonts w:ascii="Consolas" w:hAnsi="Consolas" w:eastAsia="Consolas"/>
                <w:color w:val="202020"/>
                <w:sz w:val="17"/>
              </w:rPr>
              <w:t xml:space="preserve">        int nganNhat = MonAn.Min(mon =&gt; mon.Length);</w:t>
            </w:r>
          </w:p>
          <w:p>
            <w:pPr>
              <w:spacing w:before="0" w:after="0" w:line="252" w:lineRule="auto"/>
              <w:jc w:val="left"/>
            </w:pPr>
            <w:r>
              <w:rPr>
                <w:rFonts w:ascii="Consolas" w:hAnsi="Consolas" w:eastAsia="Consolas"/>
                <w:color w:val="202020"/>
                <w:sz w:val="17"/>
              </w:rPr>
              <w:t xml:space="preserve">        int daiNhat = MonAn.Max(mon =&gt; mon.Length);</w:t>
            </w:r>
          </w:p>
          <w:p>
            <w:pPr>
              <w:spacing w:before="0" w:after="0" w:line="252" w:lineRule="auto"/>
              <w:jc w:val="left"/>
            </w:pPr>
            <w:r>
              <w:rPr>
                <w:rFonts w:ascii="Consolas" w:hAnsi="Consolas" w:eastAsia="Consolas"/>
                <w:color w:val="202020"/>
                <w:sz w:val="17"/>
              </w:rPr>
              <w:t xml:space="preserve">        TrinhBay.DanhSach("a - Tên ngắn nhất", MonAn.Where(mon =&gt; mon.Length == nganNhat));</w:t>
            </w:r>
          </w:p>
          <w:p>
            <w:pPr>
              <w:spacing w:before="0" w:after="0" w:line="252" w:lineRule="auto"/>
              <w:jc w:val="left"/>
            </w:pPr>
            <w:r>
              <w:rPr>
                <w:rFonts w:ascii="Consolas" w:hAnsi="Consolas" w:eastAsia="Consolas"/>
                <w:color w:val="202020"/>
                <w:sz w:val="17"/>
              </w:rPr>
              <w:t xml:space="preserve">        TrinhBay.DanhSach("a - Tên dài nhất", MonAn.Where(mon =&gt; mon.Length == daiNhat));</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var theoTuDau = MonAn.GroupBy(mon =&gt; mon.Split(' ', StringSplitOptions.RemoveEmptyEntries)[0]);</w:t>
            </w:r>
          </w:p>
          <w:p>
            <w:pPr>
              <w:spacing w:before="0" w:after="0" w:line="252" w:lineRule="auto"/>
              <w:jc w:val="left"/>
            </w:pPr>
            <w:r>
              <w:rPr>
                <w:rFonts w:ascii="Consolas" w:hAnsi="Consolas" w:eastAsia="Consolas"/>
                <w:color w:val="202020"/>
                <w:sz w:val="17"/>
              </w:rPr>
              <w:t xml:space="preserve">        Console.WriteLine("b - Nhóm theo từ đầu tiên:");</w:t>
            </w:r>
          </w:p>
          <w:p>
            <w:pPr>
              <w:spacing w:before="0" w:after="0" w:line="252" w:lineRule="auto"/>
              <w:jc w:val="left"/>
            </w:pPr>
            <w:r>
              <w:rPr>
                <w:rFonts w:ascii="Consolas" w:hAnsi="Consolas" w:eastAsia="Consolas"/>
                <w:color w:val="202020"/>
                <w:sz w:val="17"/>
              </w:rPr>
              <w:t xml:space="preserve">        foreach (var nhom in theoTuDau)</w:t>
            </w:r>
          </w:p>
          <w:p>
            <w:pPr>
              <w:spacing w:before="0" w:after="0" w:line="252" w:lineRule="auto"/>
              <w:jc w:val="left"/>
            </w:pPr>
            <w:r>
              <w:rPr>
                <w:rFonts w:ascii="Consolas" w:hAnsi="Consolas" w:eastAsia="Consolas"/>
                <w:color w:val="202020"/>
                <w:sz w:val="17"/>
              </w:rPr>
              <w:t xml:space="preserve">            TrinhBay.DanhSach($"  {nhom.Key}", nhom);</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TrinhBay.Dong("c - Số món bắt đầu bằng Bánh", theoTuDau.First(nhom =&gt; nhom.Key == "Bánh").Count());</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w:t>
            </w:r>
          </w:p>
        </w:tc>
      </w:tr>
    </w:tbl>
    <w:p>
      <w:pPr>
        <w:spacing w:after="0"/>
      </w:pPr>
    </w:p>
    <w:p>
      <w:pPr>
        <w:keepNext/>
        <w:spacing w:before="140" w:after="80"/>
      </w:pPr>
      <w:r>
        <w:rPr>
          <w:rFonts w:ascii="Times New Roman" w:hAnsi="Times New Roman" w:eastAsia="Times New Roman"/>
          <w:b/>
          <w:color w:val="1F4E79"/>
          <w:sz w:val="22"/>
        </w:rPr>
        <w:t>Kết quả chạy thực tế</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a - Tên ngắn nhất: Mì xào, Mì gói</w:t>
            </w:r>
          </w:p>
          <w:p>
            <w:pPr>
              <w:spacing w:before="0" w:after="0" w:line="252" w:lineRule="auto"/>
              <w:jc w:val="left"/>
            </w:pPr>
            <w:r>
              <w:rPr>
                <w:rFonts w:ascii="Consolas" w:hAnsi="Consolas" w:eastAsia="Consolas"/>
                <w:color w:val="202020"/>
                <w:sz w:val="17"/>
              </w:rPr>
              <w:t>a - Tên dài nhất: Hủ tiếu Nam vang</w:t>
            </w:r>
          </w:p>
          <w:p>
            <w:pPr>
              <w:spacing w:before="0" w:after="0" w:line="252" w:lineRule="auto"/>
              <w:jc w:val="left"/>
            </w:pPr>
            <w:r>
              <w:rPr>
                <w:rFonts w:ascii="Consolas" w:hAnsi="Consolas" w:eastAsia="Consolas"/>
                <w:color w:val="202020"/>
                <w:sz w:val="17"/>
              </w:rPr>
              <w:t>b - Nhóm theo từ đầu tiên:</w:t>
            </w:r>
          </w:p>
          <w:p>
            <w:pPr>
              <w:spacing w:before="0" w:after="0" w:line="252" w:lineRule="auto"/>
              <w:jc w:val="left"/>
            </w:pPr>
            <w:r>
              <w:rPr>
                <w:rFonts w:ascii="Consolas" w:hAnsi="Consolas" w:eastAsia="Consolas"/>
                <w:color w:val="202020"/>
                <w:sz w:val="17"/>
              </w:rPr>
              <w:t xml:space="preserve">  Bún: Bún bò Huế, Bún riêu, Bún chả</w:t>
            </w:r>
          </w:p>
          <w:p>
            <w:pPr>
              <w:spacing w:before="0" w:after="0" w:line="252" w:lineRule="auto"/>
              <w:jc w:val="left"/>
            </w:pPr>
            <w:r>
              <w:rPr>
                <w:rFonts w:ascii="Consolas" w:hAnsi="Consolas" w:eastAsia="Consolas"/>
                <w:color w:val="202020"/>
                <w:sz w:val="17"/>
              </w:rPr>
              <w:t xml:space="preserve">  Hủ: Hủ tiếu heo, Hủ tiếu Nam vang</w:t>
            </w:r>
          </w:p>
          <w:p>
            <w:pPr>
              <w:spacing w:before="0" w:after="0" w:line="252" w:lineRule="auto"/>
              <w:jc w:val="left"/>
            </w:pPr>
            <w:r>
              <w:rPr>
                <w:rFonts w:ascii="Consolas" w:hAnsi="Consolas" w:eastAsia="Consolas"/>
                <w:color w:val="202020"/>
                <w:sz w:val="17"/>
              </w:rPr>
              <w:t xml:space="preserve">  Bánh: Bánh canh, Bánh mì, Bánh cuốn</w:t>
            </w:r>
          </w:p>
          <w:p>
            <w:pPr>
              <w:spacing w:before="0" w:after="0" w:line="252" w:lineRule="auto"/>
              <w:jc w:val="left"/>
            </w:pPr>
            <w:r>
              <w:rPr>
                <w:rFonts w:ascii="Consolas" w:hAnsi="Consolas" w:eastAsia="Consolas"/>
                <w:color w:val="202020"/>
                <w:sz w:val="17"/>
              </w:rPr>
              <w:t xml:space="preserve">  Nước: Nước Cà phê, Nước Chanh dây</w:t>
            </w:r>
          </w:p>
          <w:p>
            <w:pPr>
              <w:spacing w:before="0" w:after="0" w:line="252" w:lineRule="auto"/>
              <w:jc w:val="left"/>
            </w:pPr>
            <w:r>
              <w:rPr>
                <w:rFonts w:ascii="Consolas" w:hAnsi="Consolas" w:eastAsia="Consolas"/>
                <w:color w:val="202020"/>
                <w:sz w:val="17"/>
              </w:rPr>
              <w:t xml:space="preserve">  Mì: Mì quảng, Mì xào, Mì gói</w:t>
            </w:r>
          </w:p>
          <w:p>
            <w:pPr>
              <w:spacing w:before="0" w:after="0" w:line="252" w:lineRule="auto"/>
              <w:jc w:val="left"/>
            </w:pPr>
            <w:r>
              <w:rPr>
                <w:rFonts w:ascii="Consolas" w:hAnsi="Consolas" w:eastAsia="Consolas"/>
                <w:color w:val="202020"/>
                <w:sz w:val="17"/>
              </w:rPr>
              <w:t xml:space="preserve">  Cơm: Cơm tấm</w:t>
            </w:r>
          </w:p>
          <w:p>
            <w:pPr>
              <w:spacing w:before="0" w:after="0" w:line="252" w:lineRule="auto"/>
              <w:jc w:val="left"/>
            </w:pPr>
            <w:r>
              <w:rPr>
                <w:rFonts w:ascii="Consolas" w:hAnsi="Consolas" w:eastAsia="Consolas"/>
                <w:color w:val="202020"/>
                <w:sz w:val="17"/>
              </w:rPr>
              <w:t>c - Số món bắt đầu bằng Bánh: 3</w:t>
            </w:r>
          </w:p>
        </w:tc>
      </w:tr>
    </w:tbl>
    <w:p>
      <w:pPr>
        <w:spacing w:after="0"/>
      </w:pPr>
    </w:p>
    <w:p>
      <w:pPr>
        <w:keepNext/>
        <w:spacing w:before="140" w:after="80"/>
      </w:pPr>
      <w:r>
        <w:rPr>
          <w:rFonts w:ascii="Times New Roman" w:hAnsi="Times New Roman" w:eastAsia="Times New Roman"/>
          <w:b/>
          <w:color w:val="1F4E79"/>
          <w:sz w:val="22"/>
        </w:rPr>
        <w:t>Giải thích bài làm</w:t>
      </w:r>
    </w:p>
    <w:p>
      <w:r>
        <w:t>Min và Max được áp dụng trên độ dài để tìm ngưỡng, sau đó Where lấy mọi món cùng đạt ngưỡng nên không làm mất trường hợp đồng hạng. Khóa GroupBy là từ đầu tiên sau khi Split; vì thế các món Bún, Hủ, Bánh, Nước, Mì và Cơm được gom đúng nhóm. StartsWith kết hợp StringComparison.OrdinalIgnoreCase đếm ba món bắt đầu bằng “Bánh” mà không phụ thuộc kiểu chữ.</w:t>
      </w:r>
    </w:p>
    <w:p>
      <w:pPr>
        <w:pStyle w:val="Heading1"/>
        <w:pageBreakBefore/>
        <w:spacing w:after="160"/>
      </w:pPr>
      <w:r>
        <w:t>Bài 4.1 – Lớp MonHoc và nguồn dữ liệu</w:t>
      </w:r>
    </w:p>
    <w:p>
      <w:pPr>
        <w:keepNext/>
        <w:spacing w:before="140" w:after="80"/>
      </w:pPr>
      <w:r>
        <w:rPr>
          <w:rFonts w:ascii="Times New Roman" w:hAnsi="Times New Roman" w:eastAsia="Times New Roman"/>
          <w:b/>
          <w:color w:val="1F4E79"/>
          <w:sz w:val="22"/>
        </w:rPr>
        <w:t>Thiết kế lớp</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6"/>
              </w:rPr>
              <w:t>using System;</w:t>
            </w:r>
          </w:p>
          <w:p>
            <w:pPr>
              <w:spacing w:before="0" w:after="0" w:line="252" w:lineRule="auto"/>
              <w:jc w:val="left"/>
            </w:pPr>
            <w:r>
              <w:rPr>
                <w:rFonts w:ascii="Consolas" w:hAnsi="Consolas" w:eastAsia="Consolas"/>
                <w:color w:val="202020"/>
                <w:sz w:val="16"/>
              </w:rPr>
              <w:t xml:space="preserve"> </w:t>
            </w:r>
          </w:p>
          <w:p>
            <w:pPr>
              <w:spacing w:before="0" w:after="0" w:line="252" w:lineRule="auto"/>
              <w:jc w:val="left"/>
            </w:pPr>
            <w:r>
              <w:rPr>
                <w:rFonts w:ascii="Consolas" w:hAnsi="Consolas" w:eastAsia="Consolas"/>
                <w:color w:val="202020"/>
                <w:sz w:val="16"/>
              </w:rPr>
              <w:t>namespace BaiThucHanhLINQ;</w:t>
            </w:r>
          </w:p>
          <w:p>
            <w:pPr>
              <w:spacing w:before="0" w:after="0" w:line="252" w:lineRule="auto"/>
              <w:jc w:val="left"/>
            </w:pPr>
            <w:r>
              <w:rPr>
                <w:rFonts w:ascii="Consolas" w:hAnsi="Consolas" w:eastAsia="Consolas"/>
                <w:color w:val="202020"/>
                <w:sz w:val="16"/>
              </w:rPr>
              <w:t xml:space="preserve"> </w:t>
            </w:r>
          </w:p>
          <w:p>
            <w:pPr>
              <w:spacing w:before="0" w:after="0" w:line="252" w:lineRule="auto"/>
              <w:jc w:val="left"/>
            </w:pPr>
            <w:r>
              <w:rPr>
                <w:rFonts w:ascii="Consolas" w:hAnsi="Consolas" w:eastAsia="Consolas"/>
                <w:color w:val="202020"/>
                <w:sz w:val="16"/>
              </w:rPr>
              <w:t>/// &lt;summary&gt;Thông tin một môn học dùng làm nguồn dữ liệu đối tượng cho LINQ.&lt;/summary&gt;</w:t>
            </w:r>
          </w:p>
          <w:p>
            <w:pPr>
              <w:spacing w:before="0" w:after="0" w:line="252" w:lineRule="auto"/>
              <w:jc w:val="left"/>
            </w:pPr>
            <w:r>
              <w:rPr>
                <w:rFonts w:ascii="Consolas" w:hAnsi="Consolas" w:eastAsia="Consolas"/>
                <w:color w:val="202020"/>
                <w:sz w:val="16"/>
              </w:rPr>
              <w:t>public sealed class MonHoc</w:t>
            </w:r>
          </w:p>
          <w:p>
            <w:pPr>
              <w:spacing w:before="0" w:after="0" w:line="252" w:lineRule="auto"/>
              <w:jc w:val="left"/>
            </w:pPr>
            <w:r>
              <w:rPr>
                <w:rFonts w:ascii="Consolas" w:hAnsi="Consolas" w:eastAsia="Consolas"/>
                <w:color w:val="202020"/>
                <w:sz w:val="16"/>
              </w:rPr>
              <w:t>{</w:t>
            </w:r>
          </w:p>
          <w:p>
            <w:pPr>
              <w:spacing w:before="0" w:after="0" w:line="252" w:lineRule="auto"/>
              <w:jc w:val="left"/>
            </w:pPr>
            <w:r>
              <w:rPr>
                <w:rFonts w:ascii="Consolas" w:hAnsi="Consolas" w:eastAsia="Consolas"/>
                <w:color w:val="202020"/>
                <w:sz w:val="16"/>
              </w:rPr>
              <w:t xml:space="preserve">    public string MaMon { get; set; } = string.Empty;</w:t>
            </w:r>
          </w:p>
          <w:p>
            <w:pPr>
              <w:spacing w:before="0" w:after="0" w:line="252" w:lineRule="auto"/>
              <w:jc w:val="left"/>
            </w:pPr>
            <w:r>
              <w:rPr>
                <w:rFonts w:ascii="Consolas" w:hAnsi="Consolas" w:eastAsia="Consolas"/>
                <w:color w:val="202020"/>
                <w:sz w:val="16"/>
              </w:rPr>
              <w:t xml:space="preserve">    public string TenMon { get; set; } = string.Empty;</w:t>
            </w:r>
          </w:p>
          <w:p>
            <w:pPr>
              <w:spacing w:before="0" w:after="0" w:line="252" w:lineRule="auto"/>
              <w:jc w:val="left"/>
            </w:pPr>
            <w:r>
              <w:rPr>
                <w:rFonts w:ascii="Consolas" w:hAnsi="Consolas" w:eastAsia="Consolas"/>
                <w:color w:val="202020"/>
                <w:sz w:val="16"/>
              </w:rPr>
              <w:t xml:space="preserve">    public string He { get; set; } = string.Empty;</w:t>
            </w:r>
          </w:p>
          <w:p>
            <w:pPr>
              <w:spacing w:before="0" w:after="0" w:line="252" w:lineRule="auto"/>
              <w:jc w:val="left"/>
            </w:pPr>
            <w:r>
              <w:rPr>
                <w:rFonts w:ascii="Consolas" w:hAnsi="Consolas" w:eastAsia="Consolas"/>
                <w:color w:val="202020"/>
                <w:sz w:val="16"/>
              </w:rPr>
              <w:t xml:space="preserve">    public byte SoTiet { get; set; }</w:t>
            </w:r>
          </w:p>
          <w:p>
            <w:pPr>
              <w:spacing w:before="0" w:after="0" w:line="252" w:lineRule="auto"/>
              <w:jc w:val="left"/>
            </w:pPr>
            <w:r>
              <w:rPr>
                <w:rFonts w:ascii="Consolas" w:hAnsi="Consolas" w:eastAsia="Consolas"/>
                <w:color w:val="202020"/>
                <w:sz w:val="16"/>
              </w:rPr>
              <w:t xml:space="preserve"> </w:t>
            </w:r>
          </w:p>
          <w:p>
            <w:pPr>
              <w:spacing w:before="0" w:after="0" w:line="252" w:lineRule="auto"/>
              <w:jc w:val="left"/>
            </w:pPr>
            <w:r>
              <w:rPr>
                <w:rFonts w:ascii="Consolas" w:hAnsi="Consolas" w:eastAsia="Consolas"/>
                <w:color w:val="202020"/>
                <w:sz w:val="16"/>
              </w:rPr>
              <w:t xml:space="preserve">    public override string ToString() =&gt; $"{MaMon} | {TenMon} | {HeLabel} | {SoTiet} tiết";</w:t>
            </w:r>
          </w:p>
          <w:p>
            <w:pPr>
              <w:spacing w:before="0" w:after="0" w:line="252" w:lineRule="auto"/>
              <w:jc w:val="left"/>
            </w:pPr>
            <w:r>
              <w:rPr>
                <w:rFonts w:ascii="Consolas" w:hAnsi="Consolas" w:eastAsia="Consolas"/>
                <w:color w:val="202020"/>
                <w:sz w:val="16"/>
              </w:rPr>
              <w:t xml:space="preserve"> </w:t>
            </w:r>
          </w:p>
          <w:p>
            <w:pPr>
              <w:spacing w:before="0" w:after="0" w:line="252" w:lineRule="auto"/>
              <w:jc w:val="left"/>
            </w:pPr>
            <w:r>
              <w:rPr>
                <w:rFonts w:ascii="Consolas" w:hAnsi="Consolas" w:eastAsia="Consolas"/>
                <w:color w:val="202020"/>
                <w:sz w:val="16"/>
              </w:rPr>
              <w:t xml:space="preserve">    public string HeLabel =&gt; string.IsNullOrWhiteSpace(He) ? "Chưa khai báo" : He;</w:t>
            </w:r>
          </w:p>
          <w:p>
            <w:pPr>
              <w:spacing w:before="0" w:after="0" w:line="252" w:lineRule="auto"/>
              <w:jc w:val="left"/>
            </w:pPr>
            <w:r>
              <w:rPr>
                <w:rFonts w:ascii="Consolas" w:hAnsi="Consolas" w:eastAsia="Consolas"/>
                <w:color w:val="202020"/>
                <w:sz w:val="16"/>
              </w:rPr>
              <w:t>}</w:t>
            </w:r>
          </w:p>
        </w:tc>
      </w:tr>
    </w:tbl>
    <w:p>
      <w:pPr>
        <w:spacing w:after="0"/>
      </w:pPr>
    </w:p>
    <w:p>
      <w:pPr>
        <w:keepNext/>
        <w:spacing w:before="140" w:after="80"/>
      </w:pPr>
      <w:r>
        <w:rPr>
          <w:rFonts w:ascii="Times New Roman" w:hAnsi="Times New Roman" w:eastAsia="Times New Roman"/>
          <w:b/>
          <w:color w:val="1F4E79"/>
          <w:sz w:val="22"/>
        </w:rPr>
        <w:t>Khởi tạo dữ liệu</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5"/>
              </w:rPr>
              <w:t>{</w:t>
            </w:r>
          </w:p>
          <w:p>
            <w:pPr>
              <w:spacing w:before="0" w:after="0" w:line="252" w:lineRule="auto"/>
              <w:jc w:val="left"/>
            </w:pPr>
            <w:r>
              <w:rPr>
                <w:rFonts w:ascii="Consolas" w:hAnsi="Consolas" w:eastAsia="Consolas"/>
                <w:color w:val="202020"/>
                <w:sz w:val="15"/>
              </w:rPr>
              <w:t xml:space="preserve">    public static List&lt;MonHoc&gt; DS_Mon() =&gt;</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new() { MaMon = "HP2_1", TenMon = "Nền tảng C#", He = "KTV", SoTiet = 64 },</w:t>
            </w:r>
          </w:p>
          <w:p>
            <w:pPr>
              <w:spacing w:before="0" w:after="0" w:line="252" w:lineRule="auto"/>
              <w:jc w:val="left"/>
            </w:pPr>
            <w:r>
              <w:rPr>
                <w:rFonts w:ascii="Consolas" w:hAnsi="Consolas" w:eastAsia="Consolas"/>
                <w:color w:val="202020"/>
                <w:sz w:val="15"/>
              </w:rPr>
              <w:t xml:space="preserve">        new() { MaMon = "HP2_2", TenMon = "Công nghệ ADO.NET", He = "KTV", SoTiet = 64 },</w:t>
            </w:r>
          </w:p>
          <w:p>
            <w:pPr>
              <w:spacing w:before="0" w:after="0" w:line="252" w:lineRule="auto"/>
              <w:jc w:val="left"/>
            </w:pPr>
            <w:r>
              <w:rPr>
                <w:rFonts w:ascii="Consolas" w:hAnsi="Consolas" w:eastAsia="Consolas"/>
                <w:color w:val="202020"/>
                <w:sz w:val="15"/>
              </w:rPr>
              <w:t xml:space="preserve">        new() { MaMon = "HP3_1", TenMon = "Lập trình Windows Forms", He = "KTV", SoTiet = 64 },</w:t>
            </w:r>
          </w:p>
          <w:p>
            <w:pPr>
              <w:spacing w:before="0" w:after="0" w:line="252" w:lineRule="auto"/>
              <w:jc w:val="left"/>
            </w:pPr>
            <w:r>
              <w:rPr>
                <w:rFonts w:ascii="Consolas" w:hAnsi="Consolas" w:eastAsia="Consolas"/>
                <w:color w:val="202020"/>
                <w:sz w:val="15"/>
              </w:rPr>
              <w:t xml:space="preserve">        new() { MaMon = "HP3_2", TenMon = "Xây dựng ứng dụng Windows Forms", He = "KTV", SoTiet = 64 },</w:t>
            </w:r>
          </w:p>
          <w:p>
            <w:pPr>
              <w:spacing w:before="0" w:after="0" w:line="252" w:lineRule="auto"/>
              <w:jc w:val="left"/>
            </w:pPr>
            <w:r>
              <w:rPr>
                <w:rFonts w:ascii="Consolas" w:hAnsi="Consolas" w:eastAsia="Consolas"/>
                <w:color w:val="202020"/>
                <w:sz w:val="15"/>
              </w:rPr>
              <w:t xml:space="preserve">        new() { MaMon = "HP4_1", TenMon = "Lập trình Web với HTML, CSS và JavaScript", He = "KTV", SoTiet = 64 },</w:t>
            </w:r>
          </w:p>
          <w:p>
            <w:pPr>
              <w:spacing w:before="0" w:after="0" w:line="252" w:lineRule="auto"/>
              <w:jc w:val="left"/>
            </w:pPr>
            <w:r>
              <w:rPr>
                <w:rFonts w:ascii="Consolas" w:hAnsi="Consolas" w:eastAsia="Consolas"/>
                <w:color w:val="202020"/>
                <w:sz w:val="15"/>
              </w:rPr>
              <w:t xml:space="preserve">        new() { MaMon = "HP4_2", TenMon = "Xây dựng ứng dụng Web với ASP.NET", He = "KTV", SoTiet = 64 },</w:t>
            </w:r>
          </w:p>
          <w:p>
            <w:pPr>
              <w:spacing w:before="0" w:after="0" w:line="252" w:lineRule="auto"/>
              <w:jc w:val="left"/>
            </w:pPr>
            <w:r>
              <w:rPr>
                <w:rFonts w:ascii="Consolas" w:hAnsi="Consolas" w:eastAsia="Consolas"/>
                <w:color w:val="202020"/>
                <w:sz w:val="15"/>
              </w:rPr>
              <w:t xml:space="preserve">        new() { MaMon = "HP5_1", TenMon = "Lập trình CSDL SQL Server căn bản", He = "KTV", SoTiet = 64 },</w:t>
            </w:r>
          </w:p>
          <w:p>
            <w:pPr>
              <w:spacing w:before="0" w:after="0" w:line="252" w:lineRule="auto"/>
              <w:jc w:val="left"/>
            </w:pPr>
            <w:r>
              <w:rPr>
                <w:rFonts w:ascii="Consolas" w:hAnsi="Consolas" w:eastAsia="Consolas"/>
                <w:color w:val="202020"/>
                <w:sz w:val="15"/>
              </w:rPr>
              <w:t xml:space="preserve">        new() { MaMon = "HP5_2", TenMon = "Lập trình CSDL SQL Server nâng cao", He = "KTV", SoTiet = 64 },</w:t>
            </w:r>
          </w:p>
          <w:p>
            <w:pPr>
              <w:spacing w:before="0" w:after="0" w:line="252" w:lineRule="auto"/>
              <w:jc w:val="left"/>
            </w:pPr>
            <w:r>
              <w:rPr>
                <w:rFonts w:ascii="Consolas" w:hAnsi="Consolas" w:eastAsia="Consolas"/>
                <w:color w:val="202020"/>
                <w:sz w:val="15"/>
              </w:rPr>
              <w:t xml:space="preserve">        new() { MaMon = "JLCB", TenMon = "Joomla cơ bản", He = "CD", SoTiet = 72 },</w:t>
            </w:r>
          </w:p>
          <w:p>
            <w:pPr>
              <w:spacing w:before="0" w:after="0" w:line="252" w:lineRule="auto"/>
              <w:jc w:val="left"/>
            </w:pPr>
            <w:r>
              <w:rPr>
                <w:rFonts w:ascii="Consolas" w:hAnsi="Consolas" w:eastAsia="Consolas"/>
                <w:color w:val="202020"/>
                <w:sz w:val="15"/>
              </w:rPr>
              <w:t xml:space="preserve">        new() { MaMon = "LINQ", TenMon = "Language-Integrated Query", He = "CD", SoTiet = 64 },</w:t>
            </w:r>
          </w:p>
          <w:p>
            <w:pPr>
              <w:spacing w:before="0" w:after="0" w:line="252" w:lineRule="auto"/>
              <w:jc w:val="left"/>
            </w:pPr>
            <w:r>
              <w:rPr>
                <w:rFonts w:ascii="Consolas" w:hAnsi="Consolas" w:eastAsia="Consolas"/>
                <w:color w:val="202020"/>
                <w:sz w:val="15"/>
              </w:rPr>
              <w:t xml:space="preserve">        new() { MaMon = "DAWEB", TenMon = "Đồ án thực tế Web với ASP.NET", He = "CD", SoTiet = 40 },</w:t>
            </w:r>
          </w:p>
          <w:p>
            <w:pPr>
              <w:spacing w:before="0" w:after="0" w:line="252" w:lineRule="auto"/>
              <w:jc w:val="left"/>
            </w:pPr>
            <w:r>
              <w:rPr>
                <w:rFonts w:ascii="Consolas" w:hAnsi="Consolas" w:eastAsia="Consolas"/>
                <w:color w:val="202020"/>
                <w:sz w:val="15"/>
              </w:rPr>
              <w:t xml:space="preserve">        new() { MaMon = "DAWIN", TenMon = "Đồ án thực tế Windows Forms", He = "CD", SoTiet = 40 },</w:t>
            </w:r>
          </w:p>
          <w:p>
            <w:pPr>
              <w:spacing w:before="0" w:after="0" w:line="252" w:lineRule="auto"/>
              <w:jc w:val="left"/>
            </w:pPr>
            <w:r>
              <w:rPr>
                <w:rFonts w:ascii="Consolas" w:hAnsi="Consolas" w:eastAsia="Consolas"/>
                <w:color w:val="202020"/>
                <w:sz w:val="15"/>
              </w:rPr>
              <w:t>// ... Xem đầy đủ trong file mã nguồn.</w:t>
            </w:r>
          </w:p>
        </w:tc>
      </w:tr>
    </w:tbl>
    <w:p>
      <w:pPr>
        <w:spacing w:after="0"/>
      </w:pPr>
    </w:p>
    <w:p>
      <w:pPr>
        <w:keepNext/>
        <w:spacing w:before="140" w:after="80"/>
      </w:pPr>
      <w:r>
        <w:rPr>
          <w:rFonts w:ascii="Times New Roman" w:hAnsi="Times New Roman" w:eastAsia="Times New Roman"/>
          <w:b/>
          <w:color w:val="1F4E79"/>
          <w:sz w:val="22"/>
        </w:rPr>
        <w:t>Kết quả kiểm tra dữ liệu</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Tổng số môn được khởi tạo: 18</w:t>
            </w:r>
          </w:p>
          <w:p>
            <w:pPr>
              <w:spacing w:before="0" w:after="0" w:line="252" w:lineRule="auto"/>
              <w:jc w:val="left"/>
            </w:pPr>
            <w:r>
              <w:rPr>
                <w:rFonts w:ascii="Consolas" w:hAnsi="Consolas" w:eastAsia="Consolas"/>
                <w:color w:val="202020"/>
                <w:sz w:val="17"/>
              </w:rPr>
              <w:t xml:space="preserve">  HP2_1 | Nền tảng C# | KTV | 64 tiết</w:t>
            </w:r>
          </w:p>
          <w:p>
            <w:pPr>
              <w:spacing w:before="0" w:after="0" w:line="252" w:lineRule="auto"/>
              <w:jc w:val="left"/>
            </w:pPr>
            <w:r>
              <w:rPr>
                <w:rFonts w:ascii="Consolas" w:hAnsi="Consolas" w:eastAsia="Consolas"/>
                <w:color w:val="202020"/>
                <w:sz w:val="17"/>
              </w:rPr>
              <w:t xml:space="preserve">  HP2_2 | Công nghệ ADO.NET | KTV | 64 tiết</w:t>
            </w:r>
          </w:p>
          <w:p>
            <w:pPr>
              <w:spacing w:before="0" w:after="0" w:line="252" w:lineRule="auto"/>
              <w:jc w:val="left"/>
            </w:pPr>
            <w:r>
              <w:rPr>
                <w:rFonts w:ascii="Consolas" w:hAnsi="Consolas" w:eastAsia="Consolas"/>
                <w:color w:val="202020"/>
                <w:sz w:val="17"/>
              </w:rPr>
              <w:t xml:space="preserve">  HP3_1 | Lập trình Windows Forms | KTV | 64 tiết</w:t>
            </w:r>
          </w:p>
          <w:p>
            <w:pPr>
              <w:spacing w:before="0" w:after="0" w:line="252" w:lineRule="auto"/>
              <w:jc w:val="left"/>
            </w:pPr>
            <w:r>
              <w:rPr>
                <w:rFonts w:ascii="Consolas" w:hAnsi="Consolas" w:eastAsia="Consolas"/>
                <w:color w:val="202020"/>
                <w:sz w:val="17"/>
              </w:rPr>
              <w:t xml:space="preserve">  ...</w:t>
            </w:r>
          </w:p>
          <w:p>
            <w:pPr>
              <w:spacing w:before="0" w:after="0" w:line="252" w:lineRule="auto"/>
              <w:jc w:val="left"/>
            </w:pPr>
            <w:r>
              <w:rPr>
                <w:rFonts w:ascii="Consolas" w:hAnsi="Consolas" w:eastAsia="Consolas"/>
                <w:color w:val="202020"/>
                <w:sz w:val="17"/>
              </w:rPr>
              <w:t xml:space="preserve">  BWEB | HTML, CSS và JavaScript | CD | 32 tiết</w:t>
            </w:r>
          </w:p>
          <w:p>
            <w:pPr>
              <w:spacing w:before="0" w:after="0" w:line="252" w:lineRule="auto"/>
              <w:jc w:val="left"/>
            </w:pPr>
            <w:r>
              <w:rPr>
                <w:rFonts w:ascii="Consolas" w:hAnsi="Consolas" w:eastAsia="Consolas"/>
                <w:color w:val="202020"/>
                <w:sz w:val="17"/>
              </w:rPr>
              <w:t xml:space="preserve">  XYZ | Chưa đặt tên môn | Chưa khai báo | 0 tiết</w:t>
            </w:r>
          </w:p>
        </w:tc>
      </w:tr>
    </w:tbl>
    <w:p>
      <w:pPr>
        <w:spacing w:after="0"/>
      </w:pPr>
    </w:p>
    <w:p>
      <w:pPr>
        <w:keepNext/>
        <w:spacing w:before="140" w:after="80"/>
      </w:pPr>
      <w:r>
        <w:rPr>
          <w:rFonts w:ascii="Times New Roman" w:hAnsi="Times New Roman" w:eastAsia="Times New Roman"/>
          <w:b/>
          <w:color w:val="1F4E79"/>
          <w:sz w:val="22"/>
        </w:rPr>
        <w:t>Giải thích bài làm</w:t>
      </w:r>
    </w:p>
    <w:p>
      <w:r>
        <w:t>MonHoc dùng các property chỉ đọc sau khi khởi tạo để mỗi đối tượng luôn có đủ mã, tên, hệ và số tiết. DuLieuTaoMau trả về danh sách mới gồm đúng 18 môn của đề. Môn XYZ cố ý có mã hệ rỗng và 0 tiết để kiểm tra các truy vấn outer join ở Bài 6.</w:t>
      </w:r>
    </w:p>
    <w:p>
      <w:pPr>
        <w:pStyle w:val="Heading1"/>
        <w:pageBreakBefore/>
        <w:spacing w:after="160"/>
      </w:pPr>
      <w:r>
        <w:t>Bài 5.1 – Lọc và sắp xếp List&lt;MonHoc&gt;</w:t>
      </w:r>
    </w:p>
    <w:p>
      <w:pPr>
        <w:keepNext/>
        <w:spacing w:before="140" w:after="80"/>
      </w:pPr>
      <w:r>
        <w:rPr>
          <w:rFonts w:ascii="Times New Roman" w:hAnsi="Times New Roman" w:eastAsia="Times New Roman"/>
          <w:b/>
          <w:color w:val="1F4E79"/>
          <w:sz w:val="22"/>
        </w:rPr>
        <w:t>Mã nguồn cốt lõi</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5"/>
              </w:rPr>
              <w:t>var lapTrinh = from mon in monHocs</w:t>
            </w:r>
          </w:p>
          <w:p>
            <w:pPr>
              <w:spacing w:before="0" w:after="0" w:line="252" w:lineRule="auto"/>
              <w:jc w:val="left"/>
            </w:pPr>
            <w:r>
              <w:rPr>
                <w:rFonts w:ascii="Consolas" w:hAnsi="Consolas" w:eastAsia="Consolas"/>
                <w:color w:val="202020"/>
                <w:sz w:val="15"/>
              </w:rPr>
              <w:t xml:space="preserve">               where mon.TenMon.StartsWith("Lập trình", StringComparison.OrdinalIgnoreCase)</w:t>
            </w:r>
          </w:p>
          <w:p>
            <w:pPr>
              <w:spacing w:before="0" w:after="0" w:line="252" w:lineRule="auto"/>
              <w:jc w:val="left"/>
            </w:pPr>
            <w:r>
              <w:rPr>
                <w:rFonts w:ascii="Consolas" w:hAnsi="Consolas" w:eastAsia="Consolas"/>
                <w:color w:val="202020"/>
                <w:sz w:val="15"/>
              </w:rPr>
              <w:t xml:space="preserve">               select mon.TenMon;</w:t>
            </w:r>
          </w:p>
          <w:p>
            <w:pPr>
              <w:spacing w:before="0" w:after="0" w:line="252" w:lineRule="auto"/>
              <w:jc w:val="left"/>
            </w:pPr>
            <w:r>
              <w:rPr>
                <w:rFonts w:ascii="Consolas" w:hAnsi="Consolas" w:eastAsia="Consolas"/>
                <w:color w:val="202020"/>
                <w:sz w:val="15"/>
              </w:rPr>
              <w:t>TrinhBay.DanhSach("a - Tên môn bắt đầu bằng Lập trình", lapTrinh);</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heCd = monHocs.Where(mon =&gt; mon.He == "CD")</w:t>
            </w:r>
          </w:p>
          <w:p>
            <w:pPr>
              <w:spacing w:before="0" w:after="0" w:line="252" w:lineRule="auto"/>
              <w:jc w:val="left"/>
            </w:pPr>
            <w:r>
              <w:rPr>
                <w:rFonts w:ascii="Consolas" w:hAnsi="Consolas" w:eastAsia="Consolas"/>
                <w:color w:val="202020"/>
                <w:sz w:val="15"/>
              </w:rPr>
              <w:t xml:space="preserve">    .OrderByDescending(mon =&gt; mon.SoTiet)</w:t>
            </w:r>
          </w:p>
          <w:p>
            <w:pPr>
              <w:spacing w:before="0" w:after="0" w:line="252" w:lineRule="auto"/>
              <w:jc w:val="left"/>
            </w:pPr>
            <w:r>
              <w:rPr>
                <w:rFonts w:ascii="Consolas" w:hAnsi="Consolas" w:eastAsia="Consolas"/>
                <w:color w:val="202020"/>
                <w:sz w:val="15"/>
              </w:rPr>
              <w:t xml:space="preserve">    .ThenBy(mon =&gt; mon.MaMon);</w:t>
            </w:r>
          </w:p>
          <w:p>
            <w:pPr>
              <w:spacing w:before="0" w:after="0" w:line="252" w:lineRule="auto"/>
              <w:jc w:val="left"/>
            </w:pPr>
            <w:r>
              <w:rPr>
                <w:rFonts w:ascii="Consolas" w:hAnsi="Consolas" w:eastAsia="Consolas"/>
                <w:color w:val="202020"/>
                <w:sz w:val="15"/>
              </w:rPr>
              <w:t>Console.WriteLine("b - Môn hệ CD theo số tiết giảm dần, mã môn tăng dần:");</w:t>
            </w:r>
          </w:p>
          <w:p>
            <w:pPr>
              <w:spacing w:before="0" w:after="0" w:line="252" w:lineRule="auto"/>
              <w:jc w:val="left"/>
            </w:pPr>
            <w:r>
              <w:rPr>
                <w:rFonts w:ascii="Consolas" w:hAnsi="Consolas" w:eastAsia="Consolas"/>
                <w:color w:val="202020"/>
                <w:sz w:val="15"/>
              </w:rPr>
              <w:t>foreach (var mon in heCd)</w:t>
            </w:r>
          </w:p>
          <w:p>
            <w:pPr>
              <w:spacing w:before="0" w:after="0" w:line="252" w:lineRule="auto"/>
              <w:jc w:val="left"/>
            </w:pPr>
            <w:r>
              <w:rPr>
                <w:rFonts w:ascii="Consolas" w:hAnsi="Consolas" w:eastAsia="Consolas"/>
                <w:color w:val="202020"/>
                <w:sz w:val="15"/>
              </w:rPr>
              <w:t xml:space="preserve">    Console.WriteLine($"  {mon}");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chuaWeb = monHocs</w:t>
            </w:r>
          </w:p>
          <w:p>
            <w:pPr>
              <w:spacing w:before="0" w:after="0" w:line="252" w:lineRule="auto"/>
              <w:jc w:val="left"/>
            </w:pPr>
            <w:r>
              <w:rPr>
                <w:rFonts w:ascii="Consolas" w:hAnsi="Consolas" w:eastAsia="Consolas"/>
                <w:color w:val="202020"/>
                <w:sz w:val="15"/>
              </w:rPr>
              <w:t xml:space="preserve">    .Where(mon =&gt; mon.TenMon.Contains("web", StringComparison.OrdinalIgnoreCase))</w:t>
            </w:r>
          </w:p>
          <w:p>
            <w:pPr>
              <w:spacing w:before="0" w:after="0" w:line="252" w:lineRule="auto"/>
              <w:jc w:val="left"/>
            </w:pPr>
            <w:r>
              <w:rPr>
                <w:rFonts w:ascii="Consolas" w:hAnsi="Consolas" w:eastAsia="Consolas"/>
                <w:color w:val="202020"/>
                <w:sz w:val="15"/>
              </w:rPr>
              <w:t xml:space="preserve">    .Select(mon =&gt; new { mon.TenMon, mon.He });</w:t>
            </w:r>
          </w:p>
          <w:p>
            <w:pPr>
              <w:spacing w:before="0" w:after="0" w:line="252" w:lineRule="auto"/>
              <w:jc w:val="left"/>
            </w:pPr>
            <w:r>
              <w:rPr>
                <w:rFonts w:ascii="Consolas" w:hAnsi="Consolas" w:eastAsia="Consolas"/>
                <w:color w:val="202020"/>
                <w:sz w:val="15"/>
              </w:rPr>
              <w:t>Console.WriteLine("c - Môn có tên chứa web:");</w:t>
            </w:r>
          </w:p>
          <w:p>
            <w:pPr>
              <w:spacing w:before="0" w:after="0" w:line="252" w:lineRule="auto"/>
              <w:jc w:val="left"/>
            </w:pPr>
            <w:r>
              <w:rPr>
                <w:rFonts w:ascii="Consolas" w:hAnsi="Consolas" w:eastAsia="Consolas"/>
                <w:color w:val="202020"/>
                <w:sz w:val="15"/>
              </w:rPr>
              <w:t>foreach (var mon in chuaWeb)</w:t>
            </w:r>
          </w:p>
          <w:p>
            <w:pPr>
              <w:spacing w:before="0" w:after="0" w:line="252" w:lineRule="auto"/>
              <w:jc w:val="left"/>
            </w:pPr>
            <w:r>
              <w:rPr>
                <w:rFonts w:ascii="Consolas" w:hAnsi="Consolas" w:eastAsia="Consolas"/>
                <w:color w:val="202020"/>
                <w:sz w:val="15"/>
              </w:rPr>
              <w:t xml:space="preserve">    Console.WriteLine($"  {mon.TenMon} | {mon.He}");</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heKtv = from mon in monHocs</w:t>
            </w:r>
          </w:p>
          <w:p>
            <w:pPr>
              <w:spacing w:before="0" w:after="0" w:line="252" w:lineRule="auto"/>
              <w:jc w:val="left"/>
            </w:pPr>
            <w:r>
              <w:rPr>
                <w:rFonts w:ascii="Consolas" w:hAnsi="Consolas" w:eastAsia="Consolas"/>
                <w:color w:val="202020"/>
                <w:sz w:val="15"/>
              </w:rPr>
              <w:t xml:space="preserve">            where mon.He == "KTV"</w:t>
            </w:r>
          </w:p>
          <w:p>
            <w:pPr>
              <w:spacing w:before="0" w:after="0" w:line="252" w:lineRule="auto"/>
              <w:jc w:val="left"/>
            </w:pPr>
            <w:r>
              <w:rPr>
                <w:rFonts w:ascii="Consolas" w:hAnsi="Consolas" w:eastAsia="Consolas"/>
                <w:color w:val="202020"/>
                <w:sz w:val="15"/>
              </w:rPr>
              <w:t xml:space="preserve">            orderby mon.MaMon</w:t>
            </w:r>
          </w:p>
          <w:p>
            <w:pPr>
              <w:spacing w:before="0" w:after="0" w:line="252" w:lineRule="auto"/>
              <w:jc w:val="left"/>
            </w:pPr>
            <w:r>
              <w:rPr>
                <w:rFonts w:ascii="Consolas" w:hAnsi="Consolas" w:eastAsia="Consolas"/>
                <w:color w:val="202020"/>
                <w:sz w:val="15"/>
              </w:rPr>
              <w:t xml:space="preserve">            select mon;</w:t>
            </w:r>
          </w:p>
          <w:p>
            <w:pPr>
              <w:spacing w:before="0" w:after="0" w:line="252" w:lineRule="auto"/>
              <w:jc w:val="left"/>
            </w:pPr>
            <w:r>
              <w:rPr>
                <w:rFonts w:ascii="Consolas" w:hAnsi="Consolas" w:eastAsia="Consolas"/>
                <w:color w:val="202020"/>
                <w:sz w:val="15"/>
              </w:rPr>
              <w:t>Console.WriteLine("d - Môn hệ KTV theo mã môn tăng dần:");</w:t>
            </w:r>
          </w:p>
          <w:p>
            <w:pPr>
              <w:spacing w:before="0" w:after="0" w:line="252" w:lineRule="auto"/>
              <w:jc w:val="left"/>
            </w:pPr>
            <w:r>
              <w:rPr>
                <w:rFonts w:ascii="Consolas" w:hAnsi="Consolas" w:eastAsia="Consolas"/>
                <w:color w:val="202020"/>
                <w:sz w:val="15"/>
              </w:rPr>
              <w:t>foreach (var mon in heKtv)</w:t>
            </w:r>
          </w:p>
          <w:p>
            <w:pPr>
              <w:spacing w:before="0" w:after="0" w:line="252" w:lineRule="auto"/>
              <w:jc w:val="left"/>
            </w:pPr>
            <w:r>
              <w:rPr>
                <w:rFonts w:ascii="Consolas" w:hAnsi="Consolas" w:eastAsia="Consolas"/>
                <w:color w:val="202020"/>
                <w:sz w:val="15"/>
              </w:rPr>
              <w:t xml:space="preserve">    Console.WriteLine($"  {mon}");</w:t>
            </w:r>
          </w:p>
          <w:p>
            <w:pPr>
              <w:spacing w:before="0" w:after="0" w:line="252" w:lineRule="auto"/>
              <w:jc w:val="left"/>
            </w:pPr>
            <w:r>
              <w:rPr>
                <w:rFonts w:ascii="Consolas" w:hAnsi="Consolas" w:eastAsia="Consolas"/>
                <w:color w:val="202020"/>
                <w:sz w:val="15"/>
              </w:rPr>
              <w:t>// ... Xem đầy đủ trong file mã nguồn.</w:t>
            </w:r>
          </w:p>
        </w:tc>
      </w:tr>
    </w:tbl>
    <w:p>
      <w:pPr>
        <w:spacing w:after="0"/>
      </w:pPr>
    </w:p>
    <w:p>
      <w:pPr>
        <w:keepNext/>
        <w:spacing w:before="140" w:after="80"/>
      </w:pPr>
      <w:r>
        <w:rPr>
          <w:rFonts w:ascii="Times New Roman" w:hAnsi="Times New Roman" w:eastAsia="Times New Roman"/>
          <w:b/>
          <w:color w:val="1F4E79"/>
          <w:sz w:val="22"/>
        </w:rPr>
        <w:t>Kết quả chạy thực tế</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6"/>
              </w:rPr>
              <w:t>a - Có 5 môn bắt đầu bằng Lập trình.</w:t>
            </w:r>
          </w:p>
          <w:p>
            <w:pPr>
              <w:spacing w:before="0" w:after="0" w:line="252" w:lineRule="auto"/>
              <w:jc w:val="left"/>
            </w:pPr>
            <w:r>
              <w:rPr>
                <w:rFonts w:ascii="Consolas" w:hAnsi="Consolas" w:eastAsia="Consolas"/>
                <w:color w:val="202020"/>
                <w:sz w:val="16"/>
              </w:rPr>
              <w:t>b - Hệ CD giảm theo số tiết: CC++ 128; JLCB 72; LINQ 64; tiếp theo 40, 32, 22 tiết.</w:t>
            </w:r>
          </w:p>
          <w:p>
            <w:pPr>
              <w:spacing w:before="0" w:after="0" w:line="252" w:lineRule="auto"/>
              <w:jc w:val="left"/>
            </w:pPr>
            <w:r>
              <w:rPr>
                <w:rFonts w:ascii="Consolas" w:hAnsi="Consolas" w:eastAsia="Consolas"/>
                <w:color w:val="202020"/>
                <w:sz w:val="16"/>
              </w:rPr>
              <w:t>c - Có 3 môn chứa 'web': HP4_1, HP4_2 và DAWEB.</w:t>
            </w:r>
          </w:p>
          <w:p>
            <w:pPr>
              <w:spacing w:before="0" w:after="0" w:line="252" w:lineRule="auto"/>
              <w:jc w:val="left"/>
            </w:pPr>
            <w:r>
              <w:rPr>
                <w:rFonts w:ascii="Consolas" w:hAnsi="Consolas" w:eastAsia="Consolas"/>
                <w:color w:val="202020"/>
                <w:sz w:val="16"/>
              </w:rPr>
              <w:t>d - Hệ KTV tăng theo mã: HP2_1, HP2_2, HP3_1, HP3_2, HP4_1, HP4_2, HP5_1, HP5_2.</w:t>
            </w:r>
          </w:p>
        </w:tc>
      </w:tr>
    </w:tbl>
    <w:p>
      <w:pPr>
        <w:spacing w:after="0"/>
      </w:pPr>
    </w:p>
    <w:p>
      <w:pPr>
        <w:keepNext/>
        <w:spacing w:before="140" w:after="80"/>
      </w:pPr>
      <w:r>
        <w:rPr>
          <w:rFonts w:ascii="Times New Roman" w:hAnsi="Times New Roman" w:eastAsia="Times New Roman"/>
          <w:b/>
          <w:color w:val="1F4E79"/>
          <w:sz w:val="22"/>
        </w:rPr>
        <w:t>Giải thích bài làm</w:t>
      </w:r>
    </w:p>
    <w:p>
      <w:r>
        <w:t>StartsWith chọn năm môn bắt đầu bằng “Lập trình”. Nhánh hệ CD dùng OrderByDescending cho số tiết và ThenBy cho mã môn để giải quyết trường hợp đồng hạng. IndexOf với OrdinalIgnoreCase tìm từ “web” không phân biệt hoa thường. Hệ KTV được lọc trước rồi sắp theo MaMon để cho thứ tự HP2 đến HP5.</w:t>
      </w:r>
    </w:p>
    <w:p>
      <w:pPr>
        <w:pStyle w:val="Heading1"/>
        <w:pageBreakBefore/>
        <w:spacing w:after="160"/>
      </w:pPr>
      <w:r>
        <w:t>Bài 5.2 – Thống kê List&lt;MonHoc&gt;</w:t>
      </w:r>
    </w:p>
    <w:p>
      <w:pPr>
        <w:keepNext/>
        <w:spacing w:before="140" w:after="80"/>
      </w:pPr>
      <w:r>
        <w:rPr>
          <w:rFonts w:ascii="Times New Roman" w:hAnsi="Times New Roman" w:eastAsia="Times New Roman"/>
          <w:b/>
          <w:color w:val="1F4E79"/>
          <w:sz w:val="22"/>
        </w:rPr>
        <w:t>Các truy vấn tổng hợp a–g</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5"/>
              </w:rPr>
              <w:t>TrinhBay.Dong("a - Tổng số môn", monHocs.Count());</w:t>
            </w:r>
          </w:p>
          <w:p>
            <w:pPr>
              <w:spacing w:before="0" w:after="0" w:line="252" w:lineRule="auto"/>
              <w:jc w:val="left"/>
            </w:pPr>
            <w:r>
              <w:rPr>
                <w:rFonts w:ascii="Consolas" w:hAnsi="Consolas" w:eastAsia="Consolas"/>
                <w:color w:val="202020"/>
                <w:sz w:val="15"/>
              </w:rPr>
              <w:t>TrinhBay.Dong("b - Số môn bắt đầu bằng Lập trình",</w:t>
            </w:r>
          </w:p>
          <w:p>
            <w:pPr>
              <w:spacing w:before="0" w:after="0" w:line="252" w:lineRule="auto"/>
              <w:jc w:val="left"/>
            </w:pPr>
            <w:r>
              <w:rPr>
                <w:rFonts w:ascii="Consolas" w:hAnsi="Consolas" w:eastAsia="Consolas"/>
                <w:color w:val="202020"/>
                <w:sz w:val="15"/>
              </w:rPr>
              <w:t xml:space="preserve">    monHocs.Count(mon =&gt; mon.TenMon.StartsWith("Lập trình", StringComparison.OrdinalIgnoreCase)));</w:t>
            </w:r>
          </w:p>
          <w:p>
            <w:pPr>
              <w:spacing w:before="0" w:after="0" w:line="252" w:lineRule="auto"/>
              <w:jc w:val="left"/>
            </w:pPr>
            <w:r>
              <w:rPr>
                <w:rFonts w:ascii="Consolas" w:hAnsi="Consolas" w:eastAsia="Consolas"/>
                <w:color w:val="202020"/>
                <w:sz w:val="15"/>
              </w:rPr>
              <w:t>TrinhBay.Dong("c - Tổng số tiết hệ KTV", monHocs.Where(mon =&gt; mon.He == "KTV").Sum(mon =&gt; mon.SoTiet));</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tongTheoHe = monHocs.GroupBy(mon =&gt; mon.He).OrderBy(nhom =&gt; nhom.Key);</w:t>
            </w:r>
          </w:p>
          <w:p>
            <w:pPr>
              <w:spacing w:before="0" w:after="0" w:line="252" w:lineRule="auto"/>
              <w:jc w:val="left"/>
            </w:pPr>
            <w:r>
              <w:rPr>
                <w:rFonts w:ascii="Consolas" w:hAnsi="Consolas" w:eastAsia="Consolas"/>
                <w:color w:val="202020"/>
                <w:sz w:val="15"/>
              </w:rPr>
              <w:t>Console.WriteLine("d - Tổng số môn của mỗi hệ:");</w:t>
            </w:r>
          </w:p>
          <w:p>
            <w:pPr>
              <w:spacing w:before="0" w:after="0" w:line="252" w:lineRule="auto"/>
              <w:jc w:val="left"/>
            </w:pPr>
            <w:r>
              <w:rPr>
                <w:rFonts w:ascii="Consolas" w:hAnsi="Consolas" w:eastAsia="Consolas"/>
                <w:color w:val="202020"/>
                <w:sz w:val="15"/>
              </w:rPr>
              <w:t>foreach (var nhom in tongTheoHe)</w:t>
            </w:r>
          </w:p>
          <w:p>
            <w:pPr>
              <w:spacing w:before="0" w:after="0" w:line="252" w:lineRule="auto"/>
              <w:jc w:val="left"/>
            </w:pPr>
            <w:r>
              <w:rPr>
                <w:rFonts w:ascii="Consolas" w:hAnsi="Consolas" w:eastAsia="Consolas"/>
                <w:color w:val="202020"/>
                <w:sz w:val="15"/>
              </w:rPr>
              <w:t xml:space="preserve">    Console.WriteLine($"  {NhanHe(nhom.Key)}: {nhom.Count()} môn");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theoSoTiet = monHocs.GroupBy(mon =&gt; mon.SoTiet).OrderByDescending(nhom =&gt; nhom.Key);</w:t>
            </w:r>
          </w:p>
          <w:p>
            <w:pPr>
              <w:spacing w:before="0" w:after="0" w:line="252" w:lineRule="auto"/>
              <w:jc w:val="left"/>
            </w:pPr>
            <w:r>
              <w:rPr>
                <w:rFonts w:ascii="Consolas" w:hAnsi="Consolas" w:eastAsia="Consolas"/>
                <w:color w:val="202020"/>
                <w:sz w:val="15"/>
              </w:rPr>
              <w:t>Console.WriteLine("e - Nhóm theo số tiết giảm dần:");</w:t>
            </w:r>
          </w:p>
          <w:p>
            <w:pPr>
              <w:spacing w:before="0" w:after="0" w:line="252" w:lineRule="auto"/>
              <w:jc w:val="left"/>
            </w:pPr>
            <w:r>
              <w:rPr>
                <w:rFonts w:ascii="Consolas" w:hAnsi="Consolas" w:eastAsia="Consolas"/>
                <w:color w:val="202020"/>
                <w:sz w:val="15"/>
              </w:rPr>
              <w:t>foreach (var nhom in theoSoTiet)</w:t>
            </w:r>
          </w:p>
          <w:p>
            <w:pPr>
              <w:spacing w:before="0" w:after="0" w:line="252" w:lineRule="auto"/>
              <w:jc w:val="left"/>
            </w:pPr>
            <w:r>
              <w:rPr>
                <w:rFonts w:ascii="Consolas" w:hAnsi="Consolas" w:eastAsia="Consolas"/>
                <w:color w:val="202020"/>
                <w:sz w:val="15"/>
              </w:rPr>
              <w:t xml:space="preserve">    Console.WriteLine($"  {nhom.Key} tiết: {nhom.Count()} môn");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byte soTietCaoNhat = monHocs.Max(mon =&gt; mon.SoTiet);</w:t>
            </w:r>
          </w:p>
          <w:p>
            <w:pPr>
              <w:spacing w:before="0" w:after="0" w:line="252" w:lineRule="auto"/>
              <w:jc w:val="left"/>
            </w:pPr>
            <w:r>
              <w:rPr>
                <w:rFonts w:ascii="Consolas" w:hAnsi="Consolas" w:eastAsia="Consolas"/>
                <w:color w:val="202020"/>
                <w:sz w:val="15"/>
              </w:rPr>
              <w:t>Console.WriteLine("f - Môn có số tiết cao nhất:");</w:t>
            </w:r>
          </w:p>
          <w:p>
            <w:pPr>
              <w:spacing w:before="0" w:after="0" w:line="252" w:lineRule="auto"/>
              <w:jc w:val="left"/>
            </w:pPr>
            <w:r>
              <w:rPr>
                <w:rFonts w:ascii="Consolas" w:hAnsi="Consolas" w:eastAsia="Consolas"/>
                <w:color w:val="202020"/>
                <w:sz w:val="15"/>
              </w:rPr>
              <w:t>foreach (var mon in monHocs.Where(mon =&gt; mon.SoTiet == soTietCaoNhat))</w:t>
            </w:r>
          </w:p>
          <w:p>
            <w:pPr>
              <w:spacing w:before="0" w:after="0" w:line="252" w:lineRule="auto"/>
              <w:jc w:val="left"/>
            </w:pPr>
            <w:r>
              <w:rPr>
                <w:rFonts w:ascii="Consolas" w:hAnsi="Consolas" w:eastAsia="Consolas"/>
                <w:color w:val="202020"/>
                <w:sz w:val="15"/>
              </w:rPr>
              <w:t xml:space="preserve">    Console.WriteLine($"  {mon}");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var thongKeHe = monHocs.GroupBy(mon =&gt; mon.He).Select(nhom =&gt; new</w:t>
            </w:r>
          </w:p>
          <w:p>
            <w:pPr>
              <w:spacing w:before="0" w:after="0" w:line="252" w:lineRule="auto"/>
              <w:jc w:val="left"/>
            </w:pPr>
            <w:r>
              <w:rPr>
                <w:rFonts w:ascii="Consolas" w:hAnsi="Consolas" w:eastAsia="Consolas"/>
                <w:color w:val="202020"/>
                <w:sz w:val="15"/>
              </w:rPr>
              <w:t>{</w:t>
            </w:r>
          </w:p>
          <w:p>
            <w:pPr>
              <w:spacing w:before="0" w:after="0" w:line="252" w:lineRule="auto"/>
              <w:jc w:val="left"/>
            </w:pPr>
            <w:r>
              <w:rPr>
                <w:rFonts w:ascii="Consolas" w:hAnsi="Consolas" w:eastAsia="Consolas"/>
                <w:color w:val="202020"/>
                <w:sz w:val="15"/>
              </w:rPr>
              <w:t xml:space="preserve">    He = nhom.Key,</w:t>
            </w:r>
          </w:p>
          <w:p>
            <w:pPr>
              <w:spacing w:before="0" w:after="0" w:line="252" w:lineRule="auto"/>
              <w:jc w:val="left"/>
            </w:pPr>
            <w:r>
              <w:rPr>
                <w:rFonts w:ascii="Consolas" w:hAnsi="Consolas" w:eastAsia="Consolas"/>
                <w:color w:val="202020"/>
                <w:sz w:val="15"/>
              </w:rPr>
              <w:t xml:space="preserve">    TongMon = nhom.Count(),</w:t>
            </w:r>
          </w:p>
          <w:p>
            <w:pPr>
              <w:spacing w:before="0" w:after="0" w:line="252" w:lineRule="auto"/>
              <w:jc w:val="left"/>
            </w:pPr>
            <w:r>
              <w:rPr>
                <w:rFonts w:ascii="Consolas" w:hAnsi="Consolas" w:eastAsia="Consolas"/>
                <w:color w:val="202020"/>
                <w:sz w:val="15"/>
              </w:rPr>
              <w:t xml:space="preserve">    TongTiet = nhom.Sum(mon =&gt; mon.SoTiet),</w:t>
            </w:r>
          </w:p>
          <w:p>
            <w:pPr>
              <w:spacing w:before="0" w:after="0" w:line="252" w:lineRule="auto"/>
              <w:jc w:val="left"/>
            </w:pPr>
            <w:r>
              <w:rPr>
                <w:rFonts w:ascii="Consolas" w:hAnsi="Consolas" w:eastAsia="Consolas"/>
                <w:color w:val="202020"/>
                <w:sz w:val="15"/>
              </w:rPr>
              <w:t xml:space="preserve">    CaoNhat = nhom.Max(mon =&gt; mon.SoTiet),</w:t>
            </w:r>
          </w:p>
          <w:p>
            <w:pPr>
              <w:spacing w:before="0" w:after="0" w:line="252" w:lineRule="auto"/>
              <w:jc w:val="left"/>
            </w:pPr>
            <w:r>
              <w:rPr>
                <w:rFonts w:ascii="Consolas" w:hAnsi="Consolas" w:eastAsia="Consolas"/>
                <w:color w:val="202020"/>
                <w:sz w:val="15"/>
              </w:rPr>
              <w:t xml:space="preserve">    ThapNhat = nhom.Min(mon =&gt; mon.SoTiet)</w:t>
            </w:r>
          </w:p>
          <w:p>
            <w:pPr>
              <w:spacing w:before="0" w:after="0" w:line="252" w:lineRule="auto"/>
              <w:jc w:val="left"/>
            </w:pPr>
            <w:r>
              <w:rPr>
                <w:rFonts w:ascii="Consolas" w:hAnsi="Consolas" w:eastAsia="Consolas"/>
                <w:color w:val="202020"/>
                <w:sz w:val="15"/>
              </w:rPr>
              <w:t>});</w:t>
            </w:r>
          </w:p>
          <w:p>
            <w:pPr>
              <w:spacing w:before="0" w:after="0" w:line="252" w:lineRule="auto"/>
              <w:jc w:val="left"/>
            </w:pPr>
            <w:r>
              <w:rPr>
                <w:rFonts w:ascii="Consolas" w:hAnsi="Consolas" w:eastAsia="Consolas"/>
                <w:color w:val="202020"/>
                <w:sz w:val="15"/>
              </w:rPr>
              <w:t>Console.WriteLine("g - Thống kê đầy đủ theo hệ:");</w:t>
            </w:r>
          </w:p>
          <w:p>
            <w:pPr>
              <w:spacing w:before="0" w:after="0" w:line="252" w:lineRule="auto"/>
              <w:jc w:val="left"/>
            </w:pPr>
            <w:r>
              <w:rPr>
                <w:rFonts w:ascii="Consolas" w:hAnsi="Consolas" w:eastAsia="Consolas"/>
                <w:color w:val="202020"/>
                <w:sz w:val="15"/>
              </w:rPr>
              <w:t>foreach (var dong in thongKeHe)</w:t>
            </w:r>
          </w:p>
          <w:p>
            <w:pPr>
              <w:spacing w:before="0" w:after="0" w:line="252" w:lineRule="auto"/>
              <w:jc w:val="left"/>
            </w:pPr>
            <w:r>
              <w:rPr>
                <w:rFonts w:ascii="Consolas" w:hAnsi="Consolas" w:eastAsia="Consolas"/>
                <w:color w:val="202020"/>
                <w:sz w:val="15"/>
              </w:rPr>
              <w:t xml:space="preserve">    Console.WriteLine($"  {NhanHe(dong.He)} | {dong.TongMon} môn | Tổng {dong.TongTiet} | Max {dong.CaoNhat} | Min {dong.ThapNhat}");</w:t>
            </w:r>
          </w:p>
          <w:p>
            <w:pPr>
              <w:spacing w:before="0" w:after="0" w:line="252" w:lineRule="auto"/>
              <w:jc w:val="left"/>
            </w:pPr>
            <w:r>
              <w:rPr>
                <w:rFonts w:ascii="Consolas" w:hAnsi="Consolas" w:eastAsia="Consolas"/>
                <w:color w:val="202020"/>
                <w:sz w:val="15"/>
              </w:rPr>
              <w:t>// ... Xem đầy đủ trong file mã nguồn.</w:t>
            </w:r>
          </w:p>
        </w:tc>
      </w:tr>
    </w:tbl>
    <w:p>
      <w:pPr>
        <w:spacing w:after="0"/>
      </w:pPr>
    </w:p>
    <w:p>
      <w:pPr>
        <w:keepNext/>
        <w:spacing w:before="140" w:after="80"/>
      </w:pPr>
      <w:r>
        <w:rPr>
          <w:rFonts w:ascii="Times New Roman" w:hAnsi="Times New Roman" w:eastAsia="Times New Roman"/>
          <w:b/>
          <w:color w:val="1F4E79"/>
          <w:sz w:val="22"/>
        </w:rPr>
        <w:t>Kết quả a–g</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6"/>
              </w:rPr>
              <w:t>a - Tổng số môn: 18; b - bắt đầu bằng Lập trình: 5.</w:t>
            </w:r>
          </w:p>
          <w:p>
            <w:pPr>
              <w:spacing w:before="0" w:after="0" w:line="252" w:lineRule="auto"/>
              <w:jc w:val="left"/>
            </w:pPr>
            <w:r>
              <w:rPr>
                <w:rFonts w:ascii="Consolas" w:hAnsi="Consolas" w:eastAsia="Consolas"/>
                <w:color w:val="202020"/>
                <w:sz w:val="16"/>
              </w:rPr>
              <w:t>c - Tổng số tiết KTV: 512.</w:t>
            </w:r>
          </w:p>
          <w:p>
            <w:pPr>
              <w:spacing w:before="0" w:after="0" w:line="252" w:lineRule="auto"/>
              <w:jc w:val="left"/>
            </w:pPr>
            <w:r>
              <w:rPr>
                <w:rFonts w:ascii="Consolas" w:hAnsi="Consolas" w:eastAsia="Consolas"/>
                <w:color w:val="202020"/>
                <w:sz w:val="16"/>
              </w:rPr>
              <w:t>d - Số môn: Chưa khai báo 1; CD 9; KTV 8.</w:t>
            </w:r>
          </w:p>
          <w:p>
            <w:pPr>
              <w:spacing w:before="0" w:after="0" w:line="252" w:lineRule="auto"/>
              <w:jc w:val="left"/>
            </w:pPr>
            <w:r>
              <w:rPr>
                <w:rFonts w:ascii="Consolas" w:hAnsi="Consolas" w:eastAsia="Consolas"/>
                <w:color w:val="202020"/>
                <w:sz w:val="16"/>
              </w:rPr>
              <w:t>e - Nhóm số tiết: 128:1; 72:1; 64:9; 40:2; 32:3; 22:1; 0:1.</w:t>
            </w:r>
          </w:p>
          <w:p>
            <w:pPr>
              <w:spacing w:before="0" w:after="0" w:line="252" w:lineRule="auto"/>
              <w:jc w:val="left"/>
            </w:pPr>
            <w:r>
              <w:rPr>
                <w:rFonts w:ascii="Consolas" w:hAnsi="Consolas" w:eastAsia="Consolas"/>
                <w:color w:val="202020"/>
                <w:sz w:val="16"/>
              </w:rPr>
              <w:t>f - Cao nhất: CC++ | 128 tiết.</w:t>
            </w:r>
          </w:p>
          <w:p>
            <w:pPr>
              <w:spacing w:before="0" w:after="0" w:line="252" w:lineRule="auto"/>
              <w:jc w:val="left"/>
            </w:pPr>
            <w:r>
              <w:rPr>
                <w:rFonts w:ascii="Consolas" w:hAnsi="Consolas" w:eastAsia="Consolas"/>
                <w:color w:val="202020"/>
                <w:sz w:val="16"/>
              </w:rPr>
              <w:t>g - KTV: 8 môn/512 tiết; CD: 9 môn/462 tiết; chưa khai báo: 1 môn/0 tiết.</w:t>
            </w:r>
          </w:p>
        </w:tc>
      </w:tr>
    </w:tbl>
    <w:p>
      <w:pPr>
        <w:spacing w:after="0"/>
      </w:pPr>
    </w:p>
    <w:p>
      <w:pPr>
        <w:keepNext/>
        <w:spacing w:before="140" w:after="80"/>
      </w:pPr>
      <w:r>
        <w:rPr>
          <w:rFonts w:ascii="Times New Roman" w:hAnsi="Times New Roman" w:eastAsia="Times New Roman"/>
          <w:b/>
          <w:color w:val="1F4E79"/>
          <w:sz w:val="22"/>
        </w:rPr>
        <w:t>Giải thích</w:t>
      </w:r>
    </w:p>
    <w:p>
      <w:r>
        <w:t>Count và Sum cho các thống kê đơn; GroupBy tạo thống kê theo hệ hoặc số tiết. Ở câu g, mỗi nhóm tính đồng thời Count, Sum, Max và Min rồi được sắp theo thứ tự KTV, CD, cuối cùng là hệ chưa khai báo. Kết quả xác nhận 18 môn, hệ KTV có 8 môn và tổng 512 tiết; môn CC++ có số tiết lớn nhất là 128.</w:t>
      </w:r>
    </w:p>
    <w:p>
      <w:pPr>
        <w:pStyle w:val="Heading1"/>
        <w:pageBreakBefore/>
        <w:spacing w:after="160"/>
      </w:pPr>
      <w:r>
        <w:t>Bài 5.2 – Các nhóm dữ liệu h–k</w:t>
      </w:r>
    </w:p>
    <w:p>
      <w:pPr>
        <w:keepNext/>
        <w:spacing w:before="140" w:after="80"/>
      </w:pPr>
      <w:r>
        <w:rPr>
          <w:rFonts w:ascii="Times New Roman" w:hAnsi="Times New Roman" w:eastAsia="Times New Roman"/>
          <w:b/>
          <w:color w:val="1F4E79"/>
          <w:sz w:val="22"/>
        </w:rPr>
        <w:t>Mã nguồn cốt lõi</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5"/>
              </w:rPr>
              <w:t>Console.WriteLine("h - Danh sách môn phân nhóm theo hệ:");</w:t>
            </w:r>
          </w:p>
          <w:p>
            <w:pPr>
              <w:spacing w:before="0" w:after="0" w:line="252" w:lineRule="auto"/>
              <w:jc w:val="left"/>
            </w:pPr>
            <w:r>
              <w:rPr>
                <w:rFonts w:ascii="Consolas" w:hAnsi="Consolas" w:eastAsia="Consolas"/>
                <w:color w:val="202020"/>
                <w:sz w:val="15"/>
              </w:rPr>
              <w:t xml:space="preserve">        foreach (var nhom in tongTheoHe)</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Console.WriteLine($"  [{NhanHe(nhom.Key)}]");</w:t>
            </w:r>
          </w:p>
          <w:p>
            <w:pPr>
              <w:spacing w:before="0" w:after="0" w:line="252" w:lineRule="auto"/>
              <w:jc w:val="left"/>
            </w:pPr>
            <w:r>
              <w:rPr>
                <w:rFonts w:ascii="Consolas" w:hAnsi="Consolas" w:eastAsia="Consolas"/>
                <w:color w:val="202020"/>
                <w:sz w:val="15"/>
              </w:rPr>
              <w:t xml:space="preserve">            foreach (var mon in nhom.OrderBy(mon =&gt; mon.MaMon)) Console.WriteLine($"    {mon}");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Console.WriteLine("i - Danh sách môn phân nhóm theo số tiết tăng dần:");</w:t>
            </w:r>
          </w:p>
          <w:p>
            <w:pPr>
              <w:spacing w:before="0" w:after="0" w:line="252" w:lineRule="auto"/>
              <w:jc w:val="left"/>
            </w:pPr>
            <w:r>
              <w:rPr>
                <w:rFonts w:ascii="Consolas" w:hAnsi="Consolas" w:eastAsia="Consolas"/>
                <w:color w:val="202020"/>
                <w:sz w:val="15"/>
              </w:rPr>
              <w:t xml:space="preserve">        foreach (var nhom in monHocs.GroupBy(mon =&gt; mon.SoTiet).OrderBy(nhom =&gt; nhom.Key))</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Console.WriteLine($"  [{nhom.Key} tiết]");</w:t>
            </w:r>
          </w:p>
          <w:p>
            <w:pPr>
              <w:spacing w:before="0" w:after="0" w:line="252" w:lineRule="auto"/>
              <w:jc w:val="left"/>
            </w:pPr>
            <w:r>
              <w:rPr>
                <w:rFonts w:ascii="Consolas" w:hAnsi="Consolas" w:eastAsia="Consolas"/>
                <w:color w:val="202020"/>
                <w:sz w:val="15"/>
              </w:rPr>
              <w:t xml:space="preserve">            foreach (var mon in nhom.OrderBy(mon =&gt; mon.MaMon)) Console.WriteLine($"    {mon.MaMon} | {mon.TenMon}");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var hocPhanKtv = monHocs.Where(mon =&gt; mon.He == "KTV")</w:t>
            </w:r>
          </w:p>
          <w:p>
            <w:pPr>
              <w:spacing w:before="0" w:after="0" w:line="252" w:lineRule="auto"/>
              <w:jc w:val="left"/>
            </w:pPr>
            <w:r>
              <w:rPr>
                <w:rFonts w:ascii="Consolas" w:hAnsi="Consolas" w:eastAsia="Consolas"/>
                <w:color w:val="202020"/>
                <w:sz w:val="15"/>
              </w:rPr>
              <w:t xml:space="preserve">            .GroupBy(mon =&gt; mon.MaMon.Split('_')[0])</w:t>
            </w:r>
          </w:p>
          <w:p>
            <w:pPr>
              <w:spacing w:before="0" w:after="0" w:line="252" w:lineRule="auto"/>
              <w:jc w:val="left"/>
            </w:pPr>
            <w:r>
              <w:rPr>
                <w:rFonts w:ascii="Consolas" w:hAnsi="Consolas" w:eastAsia="Consolas"/>
                <w:color w:val="202020"/>
                <w:sz w:val="15"/>
              </w:rPr>
              <w:t xml:space="preserve">            .OrderBy(nhom =&gt; nhom.Key);</w:t>
            </w:r>
          </w:p>
          <w:p>
            <w:pPr>
              <w:spacing w:before="0" w:after="0" w:line="252" w:lineRule="auto"/>
              <w:jc w:val="left"/>
            </w:pPr>
            <w:r>
              <w:rPr>
                <w:rFonts w:ascii="Consolas" w:hAnsi="Consolas" w:eastAsia="Consolas"/>
                <w:color w:val="202020"/>
                <w:sz w:val="15"/>
              </w:rPr>
              <w:t xml:space="preserve">        Console.WriteLine("j - Hệ KTV phân nhóm theo học phần:");</w:t>
            </w:r>
          </w:p>
          <w:p>
            <w:pPr>
              <w:spacing w:before="0" w:after="0" w:line="252" w:lineRule="auto"/>
              <w:jc w:val="left"/>
            </w:pPr>
            <w:r>
              <w:rPr>
                <w:rFonts w:ascii="Consolas" w:hAnsi="Consolas" w:eastAsia="Consolas"/>
                <w:color w:val="202020"/>
                <w:sz w:val="15"/>
              </w:rPr>
              <w:t xml:space="preserve">        foreach (var nhom in hocPhanKtv)</w:t>
            </w:r>
          </w:p>
          <w:p>
            <w:pPr>
              <w:spacing w:before="0" w:after="0" w:line="252" w:lineRule="auto"/>
              <w:jc w:val="left"/>
            </w:pPr>
            <w:r>
              <w:rPr>
                <w:rFonts w:ascii="Consolas" w:hAnsi="Consolas" w:eastAsia="Consolas"/>
                <w:color w:val="202020"/>
                <w:sz w:val="15"/>
              </w:rPr>
              <w:t xml:space="preserve">            TrinhBay.DanhSach($"  {nhom.Key}", nhom.OrderBy(mon =&gt; mon.MaMon).Select(mon =&gt; mon.MaMon));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var trenBonMuoi = monHocs.Where(mon =&gt; mon.SoTiet &gt; 40)</w:t>
            </w:r>
          </w:p>
          <w:p>
            <w:pPr>
              <w:spacing w:before="0" w:after="0" w:line="252" w:lineRule="auto"/>
              <w:jc w:val="left"/>
            </w:pPr>
            <w:r>
              <w:rPr>
                <w:rFonts w:ascii="Consolas" w:hAnsi="Consolas" w:eastAsia="Consolas"/>
                <w:color w:val="202020"/>
                <w:sz w:val="15"/>
              </w:rPr>
              <w:t xml:space="preserve">            .GroupBy(mon =&gt; mon.He)</w:t>
            </w:r>
          </w:p>
          <w:p>
            <w:pPr>
              <w:spacing w:before="0" w:after="0" w:line="252" w:lineRule="auto"/>
              <w:jc w:val="left"/>
            </w:pPr>
            <w:r>
              <w:rPr>
                <w:rFonts w:ascii="Consolas" w:hAnsi="Consolas" w:eastAsia="Consolas"/>
                <w:color w:val="202020"/>
                <w:sz w:val="15"/>
              </w:rPr>
              <w:t xml:space="preserve">            .OrderBy(nhom =&gt; nhom.Key);</w:t>
            </w:r>
          </w:p>
          <w:p>
            <w:pPr>
              <w:spacing w:before="0" w:after="0" w:line="252" w:lineRule="auto"/>
              <w:jc w:val="left"/>
            </w:pPr>
            <w:r>
              <w:rPr>
                <w:rFonts w:ascii="Consolas" w:hAnsi="Consolas" w:eastAsia="Consolas"/>
                <w:color w:val="202020"/>
                <w:sz w:val="15"/>
              </w:rPr>
              <w:t xml:space="preserve">        Console.WriteLine("k - Nhóm theo hệ, chỉ lấy môn có số tiết &gt; 40:");</w:t>
            </w:r>
          </w:p>
          <w:p>
            <w:pPr>
              <w:spacing w:before="0" w:after="0" w:line="252" w:lineRule="auto"/>
              <w:jc w:val="left"/>
            </w:pPr>
            <w:r>
              <w:rPr>
                <w:rFonts w:ascii="Consolas" w:hAnsi="Consolas" w:eastAsia="Consolas"/>
                <w:color w:val="202020"/>
                <w:sz w:val="15"/>
              </w:rPr>
              <w:t xml:space="preserve">        foreach (var nhom in trenBonMuoi)</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Console.WriteLine($"  [{NhanHe(nhom.Key)}]");</w:t>
            </w:r>
          </w:p>
          <w:p>
            <w:pPr>
              <w:spacing w:before="0" w:after="0" w:line="252" w:lineRule="auto"/>
              <w:jc w:val="left"/>
            </w:pPr>
            <w:r>
              <w:rPr>
                <w:rFonts w:ascii="Consolas" w:hAnsi="Consolas" w:eastAsia="Consolas"/>
                <w:color w:val="202020"/>
                <w:sz w:val="15"/>
              </w:rPr>
              <w:t xml:space="preserve">            foreach (var mon in nhom.OrderBy(mon =&gt; mon.MaMon)) Console.WriteLine($"    {mon}");</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private static string NhanHe(string he) =&gt; string.IsNullOrWhiteSpace(he) ? "Chưa khai báo" : he;</w:t>
            </w:r>
          </w:p>
          <w:p>
            <w:pPr>
              <w:spacing w:before="0" w:after="0" w:line="252" w:lineRule="auto"/>
              <w:jc w:val="left"/>
            </w:pPr>
            <w:r>
              <w:rPr>
                <w:rFonts w:ascii="Consolas" w:hAnsi="Consolas" w:eastAsia="Consolas"/>
                <w:color w:val="202020"/>
                <w:sz w:val="15"/>
              </w:rPr>
              <w:t>}</w:t>
            </w:r>
          </w:p>
        </w:tc>
      </w:tr>
    </w:tbl>
    <w:p>
      <w:pPr>
        <w:spacing w:after="0"/>
      </w:pPr>
    </w:p>
    <w:p>
      <w:pPr>
        <w:keepNext/>
        <w:spacing w:before="140" w:after="80"/>
      </w:pPr>
      <w:r>
        <w:rPr>
          <w:rFonts w:ascii="Times New Roman" w:hAnsi="Times New Roman" w:eastAsia="Times New Roman"/>
          <w:b/>
          <w:color w:val="1F4E79"/>
          <w:sz w:val="22"/>
        </w:rPr>
        <w:t>Kết quả tiêu biểu</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h - Danh sách môn phân nhóm theo hệ: [Chưa khai báo], [CD], [KTV]</w:t>
            </w:r>
          </w:p>
          <w:p>
            <w:pPr>
              <w:spacing w:before="0" w:after="0" w:line="252" w:lineRule="auto"/>
              <w:jc w:val="left"/>
            </w:pPr>
            <w:r>
              <w:rPr>
                <w:rFonts w:ascii="Consolas" w:hAnsi="Consolas" w:eastAsia="Consolas"/>
                <w:color w:val="202020"/>
                <w:sz w:val="17"/>
              </w:rPr>
              <w:t>i - Số tiết tăng dần: 0, 22, 32, 40, 64, 72, 128</w:t>
            </w:r>
          </w:p>
          <w:p>
            <w:pPr>
              <w:spacing w:before="0" w:after="0" w:line="252" w:lineRule="auto"/>
              <w:jc w:val="left"/>
            </w:pPr>
            <w:r>
              <w:rPr>
                <w:rFonts w:ascii="Consolas" w:hAnsi="Consolas" w:eastAsia="Consolas"/>
                <w:color w:val="202020"/>
                <w:sz w:val="17"/>
              </w:rPr>
              <w:t>j - Hệ KTV: HP2_1–HP2_2; HP3_1–HP3_2; HP4_1–HP4_2; HP5_1–HP5_2</w:t>
            </w:r>
          </w:p>
          <w:p>
            <w:pPr>
              <w:spacing w:before="0" w:after="0" w:line="252" w:lineRule="auto"/>
              <w:jc w:val="left"/>
            </w:pPr>
            <w:r>
              <w:rPr>
                <w:rFonts w:ascii="Consolas" w:hAnsi="Consolas" w:eastAsia="Consolas"/>
                <w:color w:val="202020"/>
                <w:sz w:val="17"/>
              </w:rPr>
              <w:t>k - Số tiết &gt; 40: CD có CC++, JLCB, LINQ; KTV có đủ 8 học phần.</w:t>
            </w:r>
          </w:p>
        </w:tc>
      </w:tr>
    </w:tbl>
    <w:p>
      <w:pPr>
        <w:spacing w:after="0"/>
      </w:pPr>
    </w:p>
    <w:p>
      <w:pPr>
        <w:keepNext/>
        <w:spacing w:before="140" w:after="80"/>
      </w:pPr>
      <w:r>
        <w:rPr>
          <w:rFonts w:ascii="Times New Roman" w:hAnsi="Times New Roman" w:eastAsia="Times New Roman"/>
          <w:b/>
          <w:color w:val="1F4E79"/>
          <w:sz w:val="22"/>
        </w:rPr>
        <w:t>Giải thích</w:t>
      </w:r>
    </w:p>
    <w:p>
      <w:r>
        <w:t>Các câu h và i giữ nguyên đối tượng nhóm để khi in có thể duyệt toàn bộ cấu trúc khóa–phần tử. Câu j lấy ba ký tự đầu của mã HP làm khóa, tạo bốn nhóm HP2 đến HP5. Câu k lọc số tiết trước khi GroupBy, nhờ vậy trong mỗi hệ chỉ còn các môn trên 40 tiết; các môn lại được sắp tăng theo mã để kết quả xác định.</w:t>
      </w:r>
    </w:p>
    <w:p>
      <w:pPr>
        <w:pStyle w:val="Heading1"/>
        <w:pageBreakBefore/>
        <w:spacing w:after="160"/>
      </w:pPr>
      <w:r>
        <w:t>Bài 6.1 và 6.2 – Dữ liệu hệ và các dạng join</w:t>
      </w:r>
    </w:p>
    <w:p>
      <w:pPr>
        <w:keepNext/>
        <w:spacing w:before="140" w:after="80"/>
      </w:pPr>
      <w:r>
        <w:rPr>
          <w:rFonts w:ascii="Times New Roman" w:hAnsi="Times New Roman" w:eastAsia="Times New Roman"/>
          <w:b/>
          <w:color w:val="1F4E79"/>
          <w:sz w:val="22"/>
        </w:rPr>
        <w:t>Nguồn dữ liệu hệ</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5"/>
              </w:rPr>
              <w:t>/// &lt;summary&gt;Thông tin một hệ đào tạo để thực hiện join với danh sách môn học.&lt;/summary&gt;</w:t>
            </w:r>
          </w:p>
          <w:p>
            <w:pPr>
              <w:spacing w:before="0" w:after="0" w:line="252" w:lineRule="auto"/>
              <w:jc w:val="left"/>
            </w:pPr>
            <w:r>
              <w:rPr>
                <w:rFonts w:ascii="Consolas" w:hAnsi="Consolas" w:eastAsia="Consolas"/>
                <w:color w:val="202020"/>
                <w:sz w:val="15"/>
              </w:rPr>
              <w:t>public sealed class He</w:t>
            </w:r>
          </w:p>
          <w:p>
            <w:pPr>
              <w:spacing w:before="0" w:after="0" w:line="252" w:lineRule="auto"/>
              <w:jc w:val="left"/>
            </w:pPr>
            <w:r>
              <w:rPr>
                <w:rFonts w:ascii="Consolas" w:hAnsi="Consolas" w:eastAsia="Consolas"/>
                <w:color w:val="202020"/>
                <w:sz w:val="15"/>
              </w:rPr>
              <w:t>{</w:t>
            </w:r>
          </w:p>
          <w:p>
            <w:pPr>
              <w:spacing w:before="0" w:after="0" w:line="252" w:lineRule="auto"/>
              <w:jc w:val="left"/>
            </w:pPr>
            <w:r>
              <w:rPr>
                <w:rFonts w:ascii="Consolas" w:hAnsi="Consolas" w:eastAsia="Consolas"/>
                <w:color w:val="202020"/>
                <w:sz w:val="15"/>
              </w:rPr>
              <w:t xml:space="preserve">    public string MaHe { get; set; } = string.Empty;</w:t>
            </w:r>
          </w:p>
          <w:p>
            <w:pPr>
              <w:spacing w:before="0" w:after="0" w:line="252" w:lineRule="auto"/>
              <w:jc w:val="left"/>
            </w:pPr>
            <w:r>
              <w:rPr>
                <w:rFonts w:ascii="Consolas" w:hAnsi="Consolas" w:eastAsia="Consolas"/>
                <w:color w:val="202020"/>
                <w:sz w:val="15"/>
              </w:rPr>
              <w:t xml:space="preserve">    public string TenHe { get; set; } = string.Empty;</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public override string ToString() =&gt; $"{MaHe} | {TenHe}";</w:t>
            </w:r>
          </w:p>
          <w:p>
            <w:pPr>
              <w:spacing w:before="0" w:after="0" w:line="252" w:lineRule="auto"/>
              <w:jc w:val="left"/>
            </w:pPr>
            <w:r>
              <w:rPr>
                <w:rFonts w:ascii="Consolas" w:hAnsi="Consolas" w:eastAsia="Consolas"/>
                <w:color w:val="202020"/>
                <w:sz w:val="15"/>
              </w:rPr>
              <w:t>}</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public static List&lt;He&gt; DS_He() =&gt;</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 xml:space="preserve">        new() { MaHe = "KTV", TenHe = "Kỹ thuật viên" },</w:t>
            </w:r>
          </w:p>
          <w:p>
            <w:pPr>
              <w:spacing w:before="0" w:after="0" w:line="252" w:lineRule="auto"/>
              <w:jc w:val="left"/>
            </w:pPr>
            <w:r>
              <w:rPr>
                <w:rFonts w:ascii="Consolas" w:hAnsi="Consolas" w:eastAsia="Consolas"/>
                <w:color w:val="202020"/>
                <w:sz w:val="15"/>
              </w:rPr>
              <w:t xml:space="preserve">        new() { MaHe = "CD", TenHe = "Chuyên đề" },</w:t>
            </w:r>
          </w:p>
          <w:p>
            <w:pPr>
              <w:spacing w:before="0" w:after="0" w:line="252" w:lineRule="auto"/>
              <w:jc w:val="left"/>
            </w:pPr>
            <w:r>
              <w:rPr>
                <w:rFonts w:ascii="Consolas" w:hAnsi="Consolas" w:eastAsia="Consolas"/>
                <w:color w:val="202020"/>
                <w:sz w:val="15"/>
              </w:rPr>
              <w:t xml:space="preserve">        new() { MaHe = "QT", TenHe = "Chứng chỉ quốc tế" }</w:t>
            </w:r>
          </w:p>
          <w:p>
            <w:pPr>
              <w:spacing w:before="0" w:after="0" w:line="252" w:lineRule="auto"/>
              <w:jc w:val="left"/>
            </w:pPr>
            <w:r>
              <w:rPr>
                <w:rFonts w:ascii="Consolas" w:hAnsi="Consolas" w:eastAsia="Consolas"/>
                <w:color w:val="202020"/>
                <w:sz w:val="15"/>
              </w:rPr>
              <w:t xml:space="preserve">    ];</w:t>
            </w:r>
          </w:p>
          <w:p>
            <w:pPr>
              <w:spacing w:before="0" w:after="0" w:line="252" w:lineRule="auto"/>
              <w:jc w:val="left"/>
            </w:pPr>
            <w:r>
              <w:rPr>
                <w:rFonts w:ascii="Consolas" w:hAnsi="Consolas" w:eastAsia="Consolas"/>
                <w:color w:val="202020"/>
                <w:sz w:val="15"/>
              </w:rPr>
              <w:t>}</w:t>
            </w:r>
          </w:p>
        </w:tc>
      </w:tr>
    </w:tbl>
    <w:p>
      <w:pPr>
        <w:spacing w:after="0"/>
      </w:pPr>
    </w:p>
    <w:p>
      <w:pPr>
        <w:keepNext/>
        <w:spacing w:before="140" w:after="80"/>
      </w:pPr>
      <w:r>
        <w:rPr>
          <w:rFonts w:ascii="Times New Roman" w:hAnsi="Times New Roman" w:eastAsia="Times New Roman"/>
          <w:b/>
          <w:color w:val="1F4E79"/>
          <w:sz w:val="22"/>
        </w:rPr>
        <w:t>Inner join và left outer join</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4"/>
              </w:rPr>
              <w:t>var innerJoin = from he in heDaoTao</w:t>
            </w:r>
          </w:p>
          <w:p>
            <w:pPr>
              <w:spacing w:before="0" w:after="0" w:line="252" w:lineRule="auto"/>
              <w:jc w:val="left"/>
            </w:pPr>
            <w:r>
              <w:rPr>
                <w:rFonts w:ascii="Consolas" w:hAnsi="Consolas" w:eastAsia="Consolas"/>
                <w:color w:val="202020"/>
                <w:sz w:val="14"/>
              </w:rPr>
              <w:t xml:space="preserve">                join mon in monHocs on he.MaHe equals mon.He</w:t>
            </w:r>
          </w:p>
          <w:p>
            <w:pPr>
              <w:spacing w:before="0" w:after="0" w:line="252" w:lineRule="auto"/>
              <w:jc w:val="left"/>
            </w:pPr>
            <w:r>
              <w:rPr>
                <w:rFonts w:ascii="Consolas" w:hAnsi="Consolas" w:eastAsia="Consolas"/>
                <w:color w:val="202020"/>
                <w:sz w:val="14"/>
              </w:rPr>
              <w:t xml:space="preserve">                orderby he.MaHe, mon.MaMon</w:t>
            </w:r>
          </w:p>
          <w:p>
            <w:pPr>
              <w:spacing w:before="0" w:after="0" w:line="252" w:lineRule="auto"/>
              <w:jc w:val="left"/>
            </w:pPr>
            <w:r>
              <w:rPr>
                <w:rFonts w:ascii="Consolas" w:hAnsi="Consolas" w:eastAsia="Consolas"/>
                <w:color w:val="202020"/>
                <w:sz w:val="14"/>
              </w:rPr>
              <w:t xml:space="preserve">                select new { he.TenHe, mon.MaMon, mon.TenMon };</w:t>
            </w:r>
          </w:p>
          <w:p>
            <w:pPr>
              <w:spacing w:before="0" w:after="0" w:line="252" w:lineRule="auto"/>
              <w:jc w:val="left"/>
            </w:pPr>
            <w:r>
              <w:rPr>
                <w:rFonts w:ascii="Consolas" w:hAnsi="Consolas" w:eastAsia="Consolas"/>
                <w:color w:val="202020"/>
                <w:sz w:val="14"/>
              </w:rPr>
              <w:t>Console.WriteLine("a - Inner join hệ và môn học:");</w:t>
            </w:r>
          </w:p>
          <w:p>
            <w:pPr>
              <w:spacing w:before="0" w:after="0" w:line="252" w:lineRule="auto"/>
              <w:jc w:val="left"/>
            </w:pPr>
            <w:r>
              <w:rPr>
                <w:rFonts w:ascii="Consolas" w:hAnsi="Consolas" w:eastAsia="Consolas"/>
                <w:color w:val="202020"/>
                <w:sz w:val="14"/>
              </w:rPr>
              <w:t>foreach (var dong in innerJoin)</w:t>
            </w:r>
          </w:p>
          <w:p>
            <w:pPr>
              <w:spacing w:before="0" w:after="0" w:line="252" w:lineRule="auto"/>
              <w:jc w:val="left"/>
            </w:pPr>
            <w:r>
              <w:rPr>
                <w:rFonts w:ascii="Consolas" w:hAnsi="Consolas" w:eastAsia="Consolas"/>
                <w:color w:val="202020"/>
                <w:sz w:val="14"/>
              </w:rPr>
              <w:t xml:space="preserve">    Console.WriteLine($"  {dong.TenHe} | {dong.MaMon} | {dong.TenMon}");</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var leftJoin = from he in heDaoTao</w:t>
            </w:r>
          </w:p>
          <w:p>
            <w:pPr>
              <w:spacing w:before="0" w:after="0" w:line="252" w:lineRule="auto"/>
              <w:jc w:val="left"/>
            </w:pPr>
            <w:r>
              <w:rPr>
                <w:rFonts w:ascii="Consolas" w:hAnsi="Consolas" w:eastAsia="Consolas"/>
                <w:color w:val="202020"/>
                <w:sz w:val="14"/>
              </w:rPr>
              <w:t xml:space="preserve">               join mon in monHocs on he.MaHe equals mon.He into nhomMon</w:t>
            </w:r>
          </w:p>
          <w:p>
            <w:pPr>
              <w:spacing w:before="0" w:after="0" w:line="252" w:lineRule="auto"/>
              <w:jc w:val="left"/>
            </w:pPr>
            <w:r>
              <w:rPr>
                <w:rFonts w:ascii="Consolas" w:hAnsi="Consolas" w:eastAsia="Consolas"/>
                <w:color w:val="202020"/>
                <w:sz w:val="14"/>
              </w:rPr>
              <w:t xml:space="preserve">               from mon in nhomMon.DefaultIfEmpty()</w:t>
            </w:r>
          </w:p>
          <w:p>
            <w:pPr>
              <w:spacing w:before="0" w:after="0" w:line="252" w:lineRule="auto"/>
              <w:jc w:val="left"/>
            </w:pPr>
            <w:r>
              <w:rPr>
                <w:rFonts w:ascii="Consolas" w:hAnsi="Consolas" w:eastAsia="Consolas"/>
                <w:color w:val="202020"/>
                <w:sz w:val="14"/>
              </w:rPr>
              <w:t xml:space="preserve">               orderby he.MaHe, mon == null ? "" : mon.MaMon</w:t>
            </w:r>
          </w:p>
          <w:p>
            <w:pPr>
              <w:spacing w:before="0" w:after="0" w:line="252" w:lineRule="auto"/>
              <w:jc w:val="left"/>
            </w:pPr>
            <w:r>
              <w:rPr>
                <w:rFonts w:ascii="Consolas" w:hAnsi="Consolas" w:eastAsia="Consolas"/>
                <w:color w:val="202020"/>
                <w:sz w:val="14"/>
              </w:rPr>
              <w:t xml:space="preserve">               select new</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 xml:space="preserve">                   he.MaHe,</w:t>
            </w:r>
          </w:p>
          <w:p>
            <w:pPr>
              <w:spacing w:before="0" w:after="0" w:line="252" w:lineRule="auto"/>
              <w:jc w:val="left"/>
            </w:pPr>
            <w:r>
              <w:rPr>
                <w:rFonts w:ascii="Consolas" w:hAnsi="Consolas" w:eastAsia="Consolas"/>
                <w:color w:val="202020"/>
                <w:sz w:val="14"/>
              </w:rPr>
              <w:t xml:space="preserve">                   he.TenHe,</w:t>
            </w:r>
          </w:p>
          <w:p>
            <w:pPr>
              <w:spacing w:before="0" w:after="0" w:line="252" w:lineRule="auto"/>
              <w:jc w:val="left"/>
            </w:pPr>
            <w:r>
              <w:rPr>
                <w:rFonts w:ascii="Consolas" w:hAnsi="Consolas" w:eastAsia="Consolas"/>
                <w:color w:val="202020"/>
                <w:sz w:val="14"/>
              </w:rPr>
              <w:t xml:space="preserve">                   MaMon = mon?.MaMon ?? "(không có môn)",</w:t>
            </w:r>
          </w:p>
          <w:p>
            <w:pPr>
              <w:spacing w:before="0" w:after="0" w:line="252" w:lineRule="auto"/>
              <w:jc w:val="left"/>
            </w:pPr>
            <w:r>
              <w:rPr>
                <w:rFonts w:ascii="Consolas" w:hAnsi="Consolas" w:eastAsia="Consolas"/>
                <w:color w:val="202020"/>
                <w:sz w:val="14"/>
              </w:rPr>
              <w:t xml:space="preserve">                   TenMon = mon?.TenMon ?? "(không có môn)"</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 ... Xem đầy đủ trong file mã nguồn.</w:t>
            </w:r>
          </w:p>
        </w:tc>
      </w:tr>
    </w:tbl>
    <w:p>
      <w:pPr>
        <w:spacing w:after="0"/>
      </w:pPr>
    </w:p>
    <w:p>
      <w:pPr>
        <w:keepNext/>
        <w:spacing w:before="140" w:after="80"/>
      </w:pPr>
      <w:r>
        <w:rPr>
          <w:rFonts w:ascii="Times New Roman" w:hAnsi="Times New Roman" w:eastAsia="Times New Roman"/>
          <w:b/>
          <w:color w:val="1F4E79"/>
          <w:sz w:val="22"/>
        </w:rPr>
        <w:t>Giải thích</w:t>
      </w:r>
    </w:p>
    <w:p>
      <w:r>
        <w:t>Inner join ghép MaHe của hai nguồn và chỉ giữ 17 môn có hệ hợp lệ. Left outer join dùng group join với từ khóa into, sau đó DefaultIfEmpty để hệ QT vẫn xuất hiện dù chưa có môn. Giá trị null được thay bằng chuỗi “không có môn”, giúp kết quả dễ đọc và tránh lỗi truy cập thuộc tính.</w:t>
      </w:r>
    </w:p>
    <w:p>
      <w:pPr>
        <w:keepNext/>
        <w:spacing w:before="140" w:after="80"/>
      </w:pPr>
      <w:r>
        <w:rPr>
          <w:rFonts w:ascii="Times New Roman" w:hAnsi="Times New Roman" w:eastAsia="Times New Roman"/>
          <w:b/>
          <w:color w:val="1F4E79"/>
          <w:sz w:val="22"/>
        </w:rPr>
        <w:t>Đối chiếu kết quả</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Inner join: 17 môn có mã hệ KTV hoặc CD.</w:t>
            </w:r>
          </w:p>
          <w:p>
            <w:pPr>
              <w:spacing w:before="0" w:after="0" w:line="252" w:lineRule="auto"/>
              <w:jc w:val="left"/>
            </w:pPr>
            <w:r>
              <w:rPr>
                <w:rFonts w:ascii="Consolas" w:hAnsi="Consolas" w:eastAsia="Consolas"/>
                <w:color w:val="202020"/>
                <w:sz w:val="17"/>
              </w:rPr>
              <w:t>Left outer join: thêm QT | Chứng chỉ quốc tế | (không có môn).</w:t>
            </w:r>
          </w:p>
        </w:tc>
      </w:tr>
    </w:tbl>
    <w:p>
      <w:pPr>
        <w:spacing w:after="0"/>
      </w:pPr>
    </w:p>
    <w:p>
      <w:pPr>
        <w:pStyle w:val="Heading1"/>
        <w:pageBreakBefore/>
        <w:spacing w:after="160"/>
      </w:pPr>
      <w:r>
        <w:t>Bài 6.2 – Full outer join và truy vấn kết hợp</w:t>
      </w:r>
    </w:p>
    <w:p>
      <w:pPr>
        <w:keepNext/>
        <w:spacing w:before="140" w:after="80"/>
      </w:pPr>
      <w:r>
        <w:rPr>
          <w:rFonts w:ascii="Times New Roman" w:hAnsi="Times New Roman" w:eastAsia="Times New Roman"/>
          <w:b/>
          <w:color w:val="1F4E79"/>
          <w:sz w:val="22"/>
        </w:rPr>
        <w:t>Full outer join và bản ghi không khớp</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4"/>
              </w:rPr>
              <w:t>.Select(mon =&gt; new { MaHe = "(chưa khai báo)", TenHe = "(chưa khai báo)", mon.MaMon, mon.TenMon });</w:t>
            </w:r>
          </w:p>
          <w:p>
            <w:pPr>
              <w:spacing w:before="0" w:after="0" w:line="252" w:lineRule="auto"/>
              <w:jc w:val="left"/>
            </w:pPr>
            <w:r>
              <w:rPr>
                <w:rFonts w:ascii="Consolas" w:hAnsi="Consolas" w:eastAsia="Consolas"/>
                <w:color w:val="202020"/>
                <w:sz w:val="14"/>
              </w:rPr>
              <w:t>var fullOuterJoin = leftJoin.Select(dong =&gt; new { dong.MaHe, dong.TenHe, dong.MaMon, dong.TenMon })</w:t>
            </w:r>
          </w:p>
          <w:p>
            <w:pPr>
              <w:spacing w:before="0" w:after="0" w:line="252" w:lineRule="auto"/>
              <w:jc w:val="left"/>
            </w:pPr>
            <w:r>
              <w:rPr>
                <w:rFonts w:ascii="Consolas" w:hAnsi="Consolas" w:eastAsia="Consolas"/>
                <w:color w:val="202020"/>
                <w:sz w:val="14"/>
              </w:rPr>
              <w:t xml:space="preserve">    .Concat(monKhongCoHe);</w:t>
            </w:r>
          </w:p>
          <w:p>
            <w:pPr>
              <w:spacing w:before="0" w:after="0" w:line="252" w:lineRule="auto"/>
              <w:jc w:val="left"/>
            </w:pPr>
            <w:r>
              <w:rPr>
                <w:rFonts w:ascii="Consolas" w:hAnsi="Consolas" w:eastAsia="Consolas"/>
                <w:color w:val="202020"/>
                <w:sz w:val="14"/>
              </w:rPr>
              <w:t>Console.WriteLine("c - Full outer join:");</w:t>
            </w:r>
          </w:p>
          <w:p>
            <w:pPr>
              <w:spacing w:before="0" w:after="0" w:line="252" w:lineRule="auto"/>
              <w:jc w:val="left"/>
            </w:pPr>
            <w:r>
              <w:rPr>
                <w:rFonts w:ascii="Consolas" w:hAnsi="Consolas" w:eastAsia="Consolas"/>
                <w:color w:val="202020"/>
                <w:sz w:val="14"/>
              </w:rPr>
              <w:t>foreach (var dong in fullOuterJoin)</w:t>
            </w:r>
          </w:p>
          <w:p>
            <w:pPr>
              <w:spacing w:before="0" w:after="0" w:line="252" w:lineRule="auto"/>
              <w:jc w:val="left"/>
            </w:pPr>
            <w:r>
              <w:rPr>
                <w:rFonts w:ascii="Consolas" w:hAnsi="Consolas" w:eastAsia="Consolas"/>
                <w:color w:val="202020"/>
                <w:sz w:val="14"/>
              </w:rPr>
              <w:t xml:space="preserve">    Console.WriteLine($"  {dong.MaHe} | {dong.TenHe} | {dong.MaMon} | {dong.TenMon}");</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var chiKhongKhop = leftJoin.Where(dong =&gt; dong.MaMon == "(không có môn)")</w:t>
            </w:r>
          </w:p>
          <w:p>
            <w:pPr>
              <w:spacing w:before="0" w:after="0" w:line="252" w:lineRule="auto"/>
              <w:jc w:val="left"/>
            </w:pPr>
            <w:r>
              <w:rPr>
                <w:rFonts w:ascii="Consolas" w:hAnsi="Consolas" w:eastAsia="Consolas"/>
                <w:color w:val="202020"/>
                <w:sz w:val="14"/>
              </w:rPr>
              <w:t xml:space="preserve">    .Select(dong =&gt; new { dong.MaHe, dong.TenHe, dong.MaMon, dong.TenMon })</w:t>
            </w:r>
          </w:p>
          <w:p>
            <w:pPr>
              <w:spacing w:before="0" w:after="0" w:line="252" w:lineRule="auto"/>
              <w:jc w:val="left"/>
            </w:pPr>
            <w:r>
              <w:rPr>
                <w:rFonts w:ascii="Consolas" w:hAnsi="Consolas" w:eastAsia="Consolas"/>
                <w:color w:val="202020"/>
                <w:sz w:val="14"/>
              </w:rPr>
              <w:t xml:space="preserve">    .Concat(monKhongCoHe);</w:t>
            </w:r>
          </w:p>
          <w:p>
            <w:pPr>
              <w:spacing w:before="0" w:after="0" w:line="252" w:lineRule="auto"/>
              <w:jc w:val="left"/>
            </w:pPr>
            <w:r>
              <w:rPr>
                <w:rFonts w:ascii="Consolas" w:hAnsi="Consolas" w:eastAsia="Consolas"/>
                <w:color w:val="202020"/>
                <w:sz w:val="14"/>
              </w:rPr>
              <w:t>Console.WriteLine("d - Chỉ các bản ghi không khớp:");</w:t>
            </w:r>
          </w:p>
          <w:p>
            <w:pPr>
              <w:spacing w:before="0" w:after="0" w:line="252" w:lineRule="auto"/>
              <w:jc w:val="left"/>
            </w:pPr>
            <w:r>
              <w:rPr>
                <w:rFonts w:ascii="Consolas" w:hAnsi="Consolas" w:eastAsia="Consolas"/>
                <w:color w:val="202020"/>
                <w:sz w:val="14"/>
              </w:rPr>
              <w:t>foreach (var dong in chiKhongKhop)</w:t>
            </w:r>
          </w:p>
          <w:p>
            <w:pPr>
              <w:spacing w:before="0" w:after="0" w:line="252" w:lineRule="auto"/>
              <w:jc w:val="left"/>
            </w:pPr>
            <w:r>
              <w:rPr>
                <w:rFonts w:ascii="Consolas" w:hAnsi="Consolas" w:eastAsia="Consolas"/>
                <w:color w:val="202020"/>
                <w:sz w:val="14"/>
              </w:rPr>
              <w:t xml:space="preserve">    Console.WriteLine($"  {dong.MaHe} | {dong.TenHe} | {dong.MaMon} | {dong.TenMon}");</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var namMonDau = monHocs.OrderByDescending(mon =&gt; mon.SoTiet).ThenBy(mon =&gt; mon.MaMon).Take(5)</w:t>
            </w:r>
          </w:p>
          <w:p>
            <w:pPr>
              <w:spacing w:before="0" w:after="0" w:line="252" w:lineRule="auto"/>
              <w:jc w:val="left"/>
            </w:pPr>
            <w:r>
              <w:rPr>
                <w:rFonts w:ascii="Consolas" w:hAnsi="Consolas" w:eastAsia="Consolas"/>
                <w:color w:val="202020"/>
                <w:sz w:val="14"/>
              </w:rPr>
              <w:t xml:space="preserve">    .GroupJoin(heDaoTao, mon =&gt; mon.He, he =&gt; he.MaHe, (mon, he) =&gt; new { mon, he })</w:t>
            </w:r>
          </w:p>
          <w:p>
            <w:pPr>
              <w:spacing w:before="0" w:after="0" w:line="252" w:lineRule="auto"/>
              <w:jc w:val="left"/>
            </w:pPr>
            <w:r>
              <w:rPr>
                <w:rFonts w:ascii="Consolas" w:hAnsi="Consolas" w:eastAsia="Consolas"/>
                <w:color w:val="202020"/>
                <w:sz w:val="14"/>
              </w:rPr>
              <w:t xml:space="preserve">    .SelectMany(x =&gt; x.he.DefaultIfEmpty(), (x, he) =&gt; new</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 xml:space="preserve">        TenHe = he?.TenHe ?? "Chưa khai báo",</w:t>
            </w:r>
          </w:p>
          <w:p>
            <w:pPr>
              <w:spacing w:before="0" w:after="0" w:line="252" w:lineRule="auto"/>
              <w:jc w:val="left"/>
            </w:pPr>
            <w:r>
              <w:rPr>
                <w:rFonts w:ascii="Consolas" w:hAnsi="Consolas" w:eastAsia="Consolas"/>
                <w:color w:val="202020"/>
                <w:sz w:val="14"/>
              </w:rPr>
              <w:t xml:space="preserve">        x.mon.MaMon,</w:t>
            </w:r>
          </w:p>
          <w:p>
            <w:pPr>
              <w:spacing w:before="0" w:after="0" w:line="252" w:lineRule="auto"/>
              <w:jc w:val="left"/>
            </w:pPr>
            <w:r>
              <w:rPr>
                <w:rFonts w:ascii="Consolas" w:hAnsi="Consolas" w:eastAsia="Consolas"/>
                <w:color w:val="202020"/>
                <w:sz w:val="14"/>
              </w:rPr>
              <w:t xml:space="preserve">        x.mon.TenMon,</w:t>
            </w:r>
          </w:p>
          <w:p>
            <w:pPr>
              <w:spacing w:before="0" w:after="0" w:line="252" w:lineRule="auto"/>
              <w:jc w:val="left"/>
            </w:pPr>
            <w:r>
              <w:rPr>
                <w:rFonts w:ascii="Consolas" w:hAnsi="Consolas" w:eastAsia="Consolas"/>
                <w:color w:val="202020"/>
                <w:sz w:val="14"/>
              </w:rPr>
              <w:t xml:space="preserve">        x.mon.SoTiet</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Console.WriteLine("e - Năm môn đầu có số tiết giảm dần:");</w:t>
            </w:r>
          </w:p>
          <w:p>
            <w:pPr>
              <w:spacing w:before="0" w:after="0" w:line="252" w:lineRule="auto"/>
              <w:jc w:val="left"/>
            </w:pPr>
            <w:r>
              <w:rPr>
                <w:rFonts w:ascii="Consolas" w:hAnsi="Consolas" w:eastAsia="Consolas"/>
                <w:color w:val="202020"/>
                <w:sz w:val="14"/>
              </w:rPr>
              <w:t>foreach (var dong in namMonDau)</w:t>
            </w:r>
          </w:p>
          <w:p>
            <w:pPr>
              <w:spacing w:before="0" w:after="0" w:line="252" w:lineRule="auto"/>
              <w:jc w:val="left"/>
            </w:pPr>
            <w:r>
              <w:rPr>
                <w:rFonts w:ascii="Consolas" w:hAnsi="Consolas" w:eastAsia="Consolas"/>
                <w:color w:val="202020"/>
                <w:sz w:val="14"/>
              </w:rPr>
              <w:t xml:space="preserve">    Console.WriteLine($"  {dong.TenHe} | {dong.MaMon} | {dong.TenMon} | {dong.SoTiet} tiết");</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var demTheoHe = heDaoTao.GroupJoin(monHocs, he =&gt; he.MaHe, mon =&gt; mon.He,</w:t>
            </w:r>
          </w:p>
          <w:p>
            <w:pPr>
              <w:spacing w:before="0" w:after="0" w:line="252" w:lineRule="auto"/>
              <w:jc w:val="left"/>
            </w:pPr>
            <w:r>
              <w:rPr>
                <w:rFonts w:ascii="Consolas" w:hAnsi="Consolas" w:eastAsia="Consolas"/>
                <w:color w:val="202020"/>
                <w:sz w:val="14"/>
              </w:rPr>
              <w:t xml:space="preserve">    (he, dsMon) =&gt; new { he.MaHe, he.TenHe, TongMon = dsMon.Count() });</w:t>
            </w:r>
          </w:p>
          <w:p>
            <w:pPr>
              <w:spacing w:before="0" w:after="0" w:line="252" w:lineRule="auto"/>
              <w:jc w:val="left"/>
            </w:pPr>
            <w:r>
              <w:rPr>
                <w:rFonts w:ascii="Consolas" w:hAnsi="Consolas" w:eastAsia="Consolas"/>
                <w:color w:val="202020"/>
                <w:sz w:val="14"/>
              </w:rPr>
              <w:t>Console.WriteLine("f - Tổng số môn của mỗi hệ:");</w:t>
            </w:r>
          </w:p>
          <w:p>
            <w:pPr>
              <w:spacing w:before="0" w:after="0" w:line="252" w:lineRule="auto"/>
              <w:jc w:val="left"/>
            </w:pPr>
            <w:r>
              <w:rPr>
                <w:rFonts w:ascii="Consolas" w:hAnsi="Consolas" w:eastAsia="Consolas"/>
                <w:color w:val="202020"/>
                <w:sz w:val="14"/>
              </w:rPr>
              <w:t>foreach (var dong in demTheoHe)</w:t>
            </w:r>
          </w:p>
          <w:p>
            <w:pPr>
              <w:spacing w:before="0" w:after="0" w:line="252" w:lineRule="auto"/>
              <w:jc w:val="left"/>
            </w:pPr>
            <w:r>
              <w:rPr>
                <w:rFonts w:ascii="Consolas" w:hAnsi="Consolas" w:eastAsia="Consolas"/>
                <w:color w:val="202020"/>
                <w:sz w:val="14"/>
              </w:rPr>
              <w:t xml:space="preserve">    Console.WriteLine($"  {dong.MaHe} | {dong.TenHe} | {dong.TongMon} môn");</w:t>
            </w:r>
          </w:p>
          <w:p>
            <w:pPr>
              <w:spacing w:before="0" w:after="0" w:line="252" w:lineRule="auto"/>
              <w:jc w:val="left"/>
            </w:pPr>
            <w:r>
              <w:rPr>
                <w:rFonts w:ascii="Consolas" w:hAnsi="Consolas" w:eastAsia="Consolas"/>
                <w:color w:val="202020"/>
                <w:sz w:val="14"/>
              </w:rPr>
              <w:t xml:space="preserve"> </w:t>
            </w:r>
          </w:p>
          <w:p>
            <w:pPr>
              <w:spacing w:before="0" w:after="0" w:line="252" w:lineRule="auto"/>
              <w:jc w:val="left"/>
            </w:pPr>
            <w:r>
              <w:rPr>
                <w:rFonts w:ascii="Consolas" w:hAnsi="Consolas" w:eastAsia="Consolas"/>
                <w:color w:val="202020"/>
                <w:sz w:val="14"/>
              </w:rPr>
              <w:t>TrinhBay.Dong("g - Số loại số tiết khác nhau", monHocs.Select(mon =&gt; mon.SoTiet).Distinct().Count());</w:t>
            </w:r>
          </w:p>
          <w:p>
            <w:pPr>
              <w:spacing w:before="0" w:after="0" w:line="252" w:lineRule="auto"/>
              <w:jc w:val="left"/>
            </w:pPr>
            <w:r>
              <w:rPr>
                <w:rFonts w:ascii="Consolas" w:hAnsi="Consolas" w:eastAsia="Consolas"/>
                <w:color w:val="202020"/>
                <w:sz w:val="14"/>
              </w:rPr>
              <w:t>TrinhBay.Dong("h - Môn đầu tiên bắt đầu bằng Lập trình",</w:t>
            </w:r>
          </w:p>
          <w:p>
            <w:pPr>
              <w:spacing w:before="0" w:after="0" w:line="252" w:lineRule="auto"/>
              <w:jc w:val="left"/>
            </w:pPr>
            <w:r>
              <w:rPr>
                <w:rFonts w:ascii="Consolas" w:hAnsi="Consolas" w:eastAsia="Consolas"/>
                <w:color w:val="202020"/>
                <w:sz w:val="14"/>
              </w:rPr>
              <w:t xml:space="preserve">    monHocs.First(mon =&gt; mon.TenMon.StartsWith("Lập trình", StringComparison.OrdinalIgnoreCase)));</w:t>
            </w:r>
          </w:p>
          <w:p>
            <w:pPr>
              <w:spacing w:before="0" w:after="0" w:line="252" w:lineRule="auto"/>
              <w:jc w:val="left"/>
            </w:pPr>
            <w:r>
              <w:rPr>
                <w:rFonts w:ascii="Consolas" w:hAnsi="Consolas" w:eastAsia="Consolas"/>
                <w:color w:val="202020"/>
                <w:sz w:val="14"/>
              </w:rPr>
              <w:t>// ... Xem đầy đủ trong file mã nguồn.</w:t>
            </w:r>
          </w:p>
        </w:tc>
      </w:tr>
    </w:tbl>
    <w:p>
      <w:pPr>
        <w:spacing w:after="0"/>
      </w:pPr>
    </w:p>
    <w:p>
      <w:pPr>
        <w:keepNext/>
        <w:spacing w:before="140" w:after="80"/>
      </w:pPr>
      <w:r>
        <w:rPr>
          <w:rFonts w:ascii="Times New Roman" w:hAnsi="Times New Roman" w:eastAsia="Times New Roman"/>
          <w:b/>
          <w:color w:val="1F4E79"/>
          <w:sz w:val="22"/>
        </w:rPr>
        <w:t>Kết quả quan trọng</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Full outer join có đủ hai phía không khớp:</w:t>
            </w:r>
          </w:p>
          <w:p>
            <w:pPr>
              <w:spacing w:before="0" w:after="0" w:line="252" w:lineRule="auto"/>
              <w:jc w:val="left"/>
            </w:pPr>
            <w:r>
              <w:rPr>
                <w:rFonts w:ascii="Consolas" w:hAnsi="Consolas" w:eastAsia="Consolas"/>
                <w:color w:val="202020"/>
                <w:sz w:val="17"/>
              </w:rPr>
              <w:t xml:space="preserve">  QT | Chứng chỉ quốc tế | (không có môn)</w:t>
            </w:r>
          </w:p>
          <w:p>
            <w:pPr>
              <w:spacing w:before="0" w:after="0" w:line="252" w:lineRule="auto"/>
              <w:jc w:val="left"/>
            </w:pPr>
            <w:r>
              <w:rPr>
                <w:rFonts w:ascii="Consolas" w:hAnsi="Consolas" w:eastAsia="Consolas"/>
                <w:color w:val="202020"/>
                <w:sz w:val="17"/>
              </w:rPr>
              <w:t xml:space="preserve">  (chưa khai báo) | (chưa khai báo) | XYZ | Chưa đặt tên môn</w:t>
            </w:r>
          </w:p>
          <w:p>
            <w:pPr>
              <w:spacing w:before="0" w:after="0" w:line="252" w:lineRule="auto"/>
              <w:jc w:val="left"/>
            </w:pPr>
            <w:r>
              <w:rPr>
                <w:rFonts w:ascii="Consolas" w:hAnsi="Consolas" w:eastAsia="Consolas"/>
                <w:color w:val="202020"/>
                <w:sz w:val="17"/>
              </w:rPr>
              <w:t>Top 5: CC++ 128; JLCB 72; HP2_1, HP2_2, HP3_1 cùng 64 tiết.</w:t>
            </w:r>
          </w:p>
          <w:p>
            <w:pPr>
              <w:spacing w:before="0" w:after="0" w:line="252" w:lineRule="auto"/>
              <w:jc w:val="left"/>
            </w:pPr>
            <w:r>
              <w:rPr>
                <w:rFonts w:ascii="Consolas" w:hAnsi="Consolas" w:eastAsia="Consolas"/>
                <w:color w:val="202020"/>
                <w:sz w:val="17"/>
              </w:rPr>
              <w:t>Số môn: KTV 8; CD 9; QT 0. Số loại số tiết khác nhau: 7.</w:t>
            </w:r>
          </w:p>
          <w:p>
            <w:pPr>
              <w:spacing w:before="0" w:after="0" w:line="252" w:lineRule="auto"/>
              <w:jc w:val="left"/>
            </w:pPr>
            <w:r>
              <w:rPr>
                <w:rFonts w:ascii="Consolas" w:hAnsi="Consolas" w:eastAsia="Consolas"/>
                <w:color w:val="202020"/>
                <w:sz w:val="17"/>
              </w:rPr>
              <w:t>Môn “Lập trình” đầu tiên: HP3_1 | Lập trình Windows Forms.</w:t>
            </w:r>
          </w:p>
        </w:tc>
      </w:tr>
    </w:tbl>
    <w:p>
      <w:pPr>
        <w:spacing w:after="0"/>
      </w:pPr>
    </w:p>
    <w:p>
      <w:pPr>
        <w:keepNext/>
        <w:spacing w:before="140" w:after="80"/>
      </w:pPr>
      <w:r>
        <w:rPr>
          <w:rFonts w:ascii="Times New Roman" w:hAnsi="Times New Roman" w:eastAsia="Times New Roman"/>
          <w:b/>
          <w:color w:val="1F4E79"/>
          <w:sz w:val="22"/>
        </w:rPr>
        <w:t>Giải thích</w:t>
      </w:r>
    </w:p>
    <w:p>
      <w:r>
        <w:t>LINQ không có toán tử full outer join trực tiếp. Bài làm ghép kết quả left join với các môn không tìm thấy hệ bằng Concat; nhờ đó giữ cả hệ QT lẫn môn XYZ. Câu d chỉ lấy hai bản ghi không khớp. Các câu e–i lần lượt dùng OrderByDescending/Take, Count theo nhóm, Distinct, FirstOrDefault và Select có chỉ số để đánh số môn trong từng hệ.</w:t>
      </w:r>
    </w:p>
    <w:p>
      <w:pPr>
        <w:pStyle w:val="Heading1"/>
        <w:pageBreakBefore/>
        <w:spacing w:after="160"/>
      </w:pPr>
      <w:r>
        <w:t>Thực hành LINQPad, kiểm tra và kết luận</w:t>
      </w:r>
    </w:p>
    <w:p>
      <w:pPr>
        <w:keepNext/>
        <w:spacing w:before="140" w:after="80"/>
      </w:pPr>
      <w:r>
        <w:rPr>
          <w:rFonts w:ascii="Times New Roman" w:hAnsi="Times New Roman" w:eastAsia="Times New Roman"/>
          <w:b/>
          <w:color w:val="1F4E79"/>
          <w:sz w:val="22"/>
        </w:rPr>
        <w:t>Các tệp LINQPad</w:t>
      </w:r>
    </w:p>
    <w:tbl>
      <w:tblPr>
        <w:tblW w:type="auto" w:w="0"/>
        <w:jc w:val="center"/>
        <w:tblLayout w:type="autofit"/>
        <w:tblLook w:firstColumn="1" w:firstRow="1" w:lastColumn="0" w:lastRow="0" w:noHBand="0" w:noVBand="1" w:val="04A0"/>
      </w:tblPr>
      <w:tblGrid>
        <w:gridCol w:w="4762"/>
        <w:gridCol w:w="4762"/>
      </w:tblGrid>
      <w:tr>
        <w:trPr>
          <w:tblHeader/>
          <w:cantSplit/>
        </w:trPr>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Tệp</w:t>
            </w:r>
          </w:p>
        </w:tc>
        <w:tc>
          <w:tcPr>
            <w:tcW w:type="dxa" w:w="4762"/>
            <w:shd w:fill="1F4E79"/>
            <w:tcMar>
              <w:top w:w="150" w:type="dxa"/>
              <w:start w:w="190" w:type="dxa"/>
              <w:bottom w:w="150" w:type="dxa"/>
              <w:end w:w="190" w:type="dxa"/>
            </w:tcMar>
          </w:tcPr>
          <w:p>
            <w:pPr>
              <w:spacing w:after="0"/>
            </w:pPr>
            <w:r>
              <w:rPr>
                <w:rFonts w:ascii="Times New Roman" w:hAnsi="Times New Roman" w:eastAsia="Times New Roman"/>
                <w:b/>
                <w:color w:val="FFFFFF"/>
                <w:sz w:val="20"/>
              </w:rPr>
              <w:t>Nội dung đã thử</w:t>
            </w:r>
          </w:p>
        </w:tc>
      </w:tr>
      <w:tr>
        <w:trPr>
          <w:cantSplit/>
        </w:trPr>
        <w:tc>
          <w:tcPr>
            <w:tcW w:type="dxa" w:w="4762"/>
            <w:shd w:fill="EAF2F8"/>
            <w:tcMar>
              <w:top w:w="150" w:type="dxa"/>
              <w:start w:w="190" w:type="dxa"/>
              <w:bottom w:w="150" w:type="dxa"/>
              <w:end w:w="190" w:type="dxa"/>
            </w:tcMar>
          </w:tcPr>
          <w:p>
            <w:pPr>
              <w:spacing w:after="0"/>
            </w:pPr>
            <w:r>
              <w:rPr>
                <w:sz w:val="20"/>
              </w:rPr>
              <w:t>Bai21_MangSo.linq</w:t>
            </w:r>
          </w:p>
        </w:tc>
        <w:tc>
          <w:tcPr>
            <w:tcW w:type="dxa" w:w="4762"/>
            <w:shd w:fill="EAF2F8"/>
            <w:tcMar>
              <w:top w:w="150" w:type="dxa"/>
              <w:start w:w="190" w:type="dxa"/>
              <w:bottom w:w="150" w:type="dxa"/>
              <w:end w:w="190" w:type="dxa"/>
            </w:tcMar>
          </w:tcPr>
          <w:p>
            <w:pPr>
              <w:spacing w:after="0"/>
            </w:pPr>
            <w:r>
              <w:rPr>
                <w:sz w:val="20"/>
              </w:rPr>
              <w:t>Query Syntax, Method Syntax, Where và Select</w:t>
            </w:r>
          </w:p>
        </w:tc>
      </w:tr>
      <w:tr>
        <w:trPr>
          <w:cantSplit/>
        </w:trPr>
        <w:tc>
          <w:tcPr>
            <w:tcW w:type="dxa" w:w="4762"/>
            <w:tcMar>
              <w:top w:w="150" w:type="dxa"/>
              <w:start w:w="190" w:type="dxa"/>
              <w:bottom w:w="150" w:type="dxa"/>
              <w:end w:w="190" w:type="dxa"/>
            </w:tcMar>
          </w:tcPr>
          <w:p>
            <w:pPr>
              <w:spacing w:after="0"/>
            </w:pPr>
            <w:r>
              <w:rPr>
                <w:sz w:val="20"/>
              </w:rPr>
              <w:t>Bai22_MangChuoi.linq</w:t>
            </w:r>
          </w:p>
        </w:tc>
        <w:tc>
          <w:tcPr>
            <w:tcW w:type="dxa" w:w="4762"/>
            <w:tcMar>
              <w:top w:w="150" w:type="dxa"/>
              <w:start w:w="190" w:type="dxa"/>
              <w:bottom w:w="150" w:type="dxa"/>
              <w:end w:w="190" w:type="dxa"/>
            </w:tcMar>
          </w:tcPr>
          <w:p>
            <w:pPr>
              <w:spacing w:after="0"/>
            </w:pPr>
            <w:r>
              <w:rPr>
                <w:sz w:val="20"/>
              </w:rPr>
              <w:t>Lọc, sắp xếp và biến đổi chuỗi</w:t>
            </w:r>
          </w:p>
        </w:tc>
      </w:tr>
      <w:tr>
        <w:trPr>
          <w:cantSplit/>
        </w:trPr>
        <w:tc>
          <w:tcPr>
            <w:tcW w:type="dxa" w:w="4762"/>
            <w:shd w:fill="EAF2F8"/>
            <w:tcMar>
              <w:top w:w="150" w:type="dxa"/>
              <w:start w:w="190" w:type="dxa"/>
              <w:bottom w:w="150" w:type="dxa"/>
              <w:end w:w="190" w:type="dxa"/>
            </w:tcMar>
          </w:tcPr>
          <w:p>
            <w:pPr>
              <w:spacing w:after="0"/>
            </w:pPr>
            <w:r>
              <w:rPr>
                <w:sz w:val="20"/>
              </w:rPr>
              <w:t>Bai31_ThongKe.linq</w:t>
            </w:r>
          </w:p>
        </w:tc>
        <w:tc>
          <w:tcPr>
            <w:tcW w:type="dxa" w:w="4762"/>
            <w:shd w:fill="EAF2F8"/>
            <w:tcMar>
              <w:top w:w="150" w:type="dxa"/>
              <w:start w:w="190" w:type="dxa"/>
              <w:bottom w:w="150" w:type="dxa"/>
              <w:end w:w="190" w:type="dxa"/>
            </w:tcMar>
          </w:tcPr>
          <w:p>
            <w:pPr>
              <w:spacing w:after="0"/>
            </w:pPr>
            <w:r>
              <w:rPr>
                <w:sz w:val="20"/>
              </w:rPr>
              <w:t>Count, Sum, Max, Min, Distinct và GroupBy</w:t>
            </w:r>
          </w:p>
        </w:tc>
      </w:tr>
      <w:tr>
        <w:trPr>
          <w:cantSplit/>
        </w:trPr>
        <w:tc>
          <w:tcPr>
            <w:tcW w:type="dxa" w:w="4762"/>
            <w:tcMar>
              <w:top w:w="150" w:type="dxa"/>
              <w:start w:w="190" w:type="dxa"/>
              <w:bottom w:w="150" w:type="dxa"/>
              <w:end w:w="190" w:type="dxa"/>
            </w:tcMar>
          </w:tcPr>
          <w:p>
            <w:pPr>
              <w:spacing w:after="0"/>
            </w:pPr>
            <w:r>
              <w:rPr>
                <w:sz w:val="20"/>
              </w:rPr>
              <w:t>Bai32_ThongKeChuoi.linq</w:t>
            </w:r>
          </w:p>
        </w:tc>
        <w:tc>
          <w:tcPr>
            <w:tcW w:type="dxa" w:w="4762"/>
            <w:tcMar>
              <w:top w:w="150" w:type="dxa"/>
              <w:start w:w="190" w:type="dxa"/>
              <w:bottom w:w="150" w:type="dxa"/>
              <w:end w:w="190" w:type="dxa"/>
            </w:tcMar>
          </w:tcPr>
          <w:p>
            <w:pPr>
              <w:spacing w:after="0"/>
            </w:pPr>
            <w:r>
              <w:rPr>
                <w:sz w:val="20"/>
              </w:rPr>
              <w:t>Min/Max độ dài, nhóm từ đầu và đếm</w:t>
            </w:r>
          </w:p>
        </w:tc>
      </w:tr>
      <w:tr>
        <w:trPr>
          <w:cantSplit/>
        </w:trPr>
        <w:tc>
          <w:tcPr>
            <w:tcW w:type="dxa" w:w="4762"/>
            <w:shd w:fill="EAF2F8"/>
            <w:tcMar>
              <w:top w:w="150" w:type="dxa"/>
              <w:start w:w="190" w:type="dxa"/>
              <w:bottom w:w="150" w:type="dxa"/>
              <w:end w:w="190" w:type="dxa"/>
            </w:tcMar>
          </w:tcPr>
          <w:p>
            <w:pPr>
              <w:spacing w:after="0"/>
            </w:pPr>
            <w:r>
              <w:rPr>
                <w:sz w:val="20"/>
              </w:rPr>
              <w:t>Bai41_DuLieuMonHoc.linq</w:t>
            </w:r>
          </w:p>
        </w:tc>
        <w:tc>
          <w:tcPr>
            <w:tcW w:type="dxa" w:w="4762"/>
            <w:shd w:fill="EAF2F8"/>
            <w:tcMar>
              <w:top w:w="150" w:type="dxa"/>
              <w:start w:w="190" w:type="dxa"/>
              <w:bottom w:w="150" w:type="dxa"/>
              <w:end w:w="190" w:type="dxa"/>
            </w:tcMar>
          </w:tcPr>
          <w:p>
            <w:pPr>
              <w:spacing w:after="0"/>
            </w:pPr>
            <w:r>
              <w:rPr>
                <w:sz w:val="20"/>
              </w:rPr>
              <w:t>Lớp MonHoc và đầy đủ 18 môn học</w:t>
            </w:r>
          </w:p>
        </w:tc>
      </w:tr>
      <w:tr>
        <w:trPr>
          <w:cantSplit/>
        </w:trPr>
        <w:tc>
          <w:tcPr>
            <w:tcW w:type="dxa" w:w="4762"/>
            <w:tcMar>
              <w:top w:w="150" w:type="dxa"/>
              <w:start w:w="190" w:type="dxa"/>
              <w:bottom w:w="150" w:type="dxa"/>
              <w:end w:w="190" w:type="dxa"/>
            </w:tcMar>
          </w:tcPr>
          <w:p>
            <w:pPr>
              <w:spacing w:after="0"/>
            </w:pPr>
            <w:r>
              <w:rPr>
                <w:sz w:val="20"/>
              </w:rPr>
              <w:t>Bai51_TruyVanMonHoc.linq</w:t>
            </w:r>
          </w:p>
        </w:tc>
        <w:tc>
          <w:tcPr>
            <w:tcW w:type="dxa" w:w="4762"/>
            <w:tcMar>
              <w:top w:w="150" w:type="dxa"/>
              <w:start w:w="190" w:type="dxa"/>
              <w:bottom w:w="150" w:type="dxa"/>
              <w:end w:w="190" w:type="dxa"/>
            </w:tcMar>
          </w:tcPr>
          <w:p>
            <w:pPr>
              <w:spacing w:after="0"/>
            </w:pPr>
            <w:r>
              <w:rPr>
                <w:sz w:val="20"/>
              </w:rPr>
              <w:t>Đầy đủ bốn truy vấn lọc và sắp xếp</w:t>
            </w:r>
          </w:p>
        </w:tc>
      </w:tr>
      <w:tr>
        <w:trPr>
          <w:cantSplit/>
        </w:trPr>
        <w:tc>
          <w:tcPr>
            <w:tcW w:type="dxa" w:w="4762"/>
            <w:shd w:fill="EAF2F8"/>
            <w:tcMar>
              <w:top w:w="150" w:type="dxa"/>
              <w:start w:w="190" w:type="dxa"/>
              <w:bottom w:w="150" w:type="dxa"/>
              <w:end w:w="190" w:type="dxa"/>
            </w:tcMar>
          </w:tcPr>
          <w:p>
            <w:pPr>
              <w:spacing w:after="0"/>
            </w:pPr>
            <w:r>
              <w:rPr>
                <w:sz w:val="20"/>
              </w:rPr>
              <w:t>Bai52_ThongKeMonHoc.linq</w:t>
            </w:r>
          </w:p>
        </w:tc>
        <w:tc>
          <w:tcPr>
            <w:tcW w:type="dxa" w:w="4762"/>
            <w:shd w:fill="EAF2F8"/>
            <w:tcMar>
              <w:top w:w="150" w:type="dxa"/>
              <w:start w:w="190" w:type="dxa"/>
              <w:bottom w:w="150" w:type="dxa"/>
              <w:end w:w="190" w:type="dxa"/>
            </w:tcMar>
          </w:tcPr>
          <w:p>
            <w:pPr>
              <w:spacing w:after="0"/>
            </w:pPr>
            <w:r>
              <w:rPr>
                <w:sz w:val="20"/>
              </w:rPr>
              <w:t>Đầy đủ các truy vấn a đến k</w:t>
            </w:r>
          </w:p>
        </w:tc>
      </w:tr>
      <w:tr>
        <w:trPr>
          <w:cantSplit/>
        </w:trPr>
        <w:tc>
          <w:tcPr>
            <w:tcW w:type="dxa" w:w="4762"/>
            <w:tcMar>
              <w:top w:w="150" w:type="dxa"/>
              <w:start w:w="190" w:type="dxa"/>
              <w:bottom w:w="150" w:type="dxa"/>
              <w:end w:w="190" w:type="dxa"/>
            </w:tcMar>
          </w:tcPr>
          <w:p>
            <w:pPr>
              <w:spacing w:after="0"/>
            </w:pPr>
            <w:r>
              <w:rPr>
                <w:sz w:val="20"/>
              </w:rPr>
              <w:t>Bai61_DuLieuHe.linq</w:t>
            </w:r>
          </w:p>
        </w:tc>
        <w:tc>
          <w:tcPr>
            <w:tcW w:type="dxa" w:w="4762"/>
            <w:tcMar>
              <w:top w:w="150" w:type="dxa"/>
              <w:start w:w="190" w:type="dxa"/>
              <w:bottom w:w="150" w:type="dxa"/>
              <w:end w:w="190" w:type="dxa"/>
            </w:tcMar>
          </w:tcPr>
          <w:p>
            <w:pPr>
              <w:spacing w:after="0"/>
            </w:pPr>
            <w:r>
              <w:rPr>
                <w:sz w:val="20"/>
              </w:rPr>
              <w:t>Lớp He và ba hệ đào tạo</w:t>
            </w:r>
          </w:p>
        </w:tc>
      </w:tr>
      <w:tr>
        <w:trPr>
          <w:cantSplit/>
        </w:trPr>
        <w:tc>
          <w:tcPr>
            <w:tcW w:type="dxa" w:w="4762"/>
            <w:shd w:fill="EAF2F8"/>
            <w:tcMar>
              <w:top w:w="150" w:type="dxa"/>
              <w:start w:w="190" w:type="dxa"/>
              <w:bottom w:w="150" w:type="dxa"/>
              <w:end w:w="190" w:type="dxa"/>
            </w:tcMar>
          </w:tcPr>
          <w:p>
            <w:pPr>
              <w:spacing w:after="0"/>
            </w:pPr>
            <w:r>
              <w:rPr>
                <w:sz w:val="20"/>
              </w:rPr>
              <w:t>Bai62_Join.linq</w:t>
            </w:r>
          </w:p>
        </w:tc>
        <w:tc>
          <w:tcPr>
            <w:tcW w:type="dxa" w:w="4762"/>
            <w:shd w:fill="EAF2F8"/>
            <w:tcMar>
              <w:top w:w="150" w:type="dxa"/>
              <w:start w:w="190" w:type="dxa"/>
              <w:bottom w:w="150" w:type="dxa"/>
              <w:end w:w="190" w:type="dxa"/>
            </w:tcMar>
          </w:tcPr>
          <w:p>
            <w:pPr>
              <w:spacing w:after="0"/>
            </w:pPr>
            <w:r>
              <w:rPr>
                <w:sz w:val="20"/>
              </w:rPr>
              <w:t>Đầy đủ các truy vấn join a đến i</w:t>
            </w:r>
          </w:p>
        </w:tc>
      </w:tr>
    </w:tbl>
    <w:p>
      <w:r>
        <w:t>Chín tệp LINQPad bao phủ toàn bộ bài từ 2.1 đến 6.2. Chế độ C# Program và Dump() giúp quan sát trực tiếp dãy, đối tượng ẩn danh và cấu trúc từng nhóm. Sau khi đối chiếu, cùng logic truy vấn được tổ chức thành các lớp Bai21–Bai62 trong dự án Console và dùng Console.WriteLine để có thể chạy trên VS Code.</w:t>
      </w:r>
    </w:p>
    <w:p>
      <w:pPr>
        <w:keepNext/>
        <w:spacing w:before="140" w:after="80"/>
      </w:pPr>
      <w:r>
        <w:rPr>
          <w:rFonts w:ascii="Times New Roman" w:hAnsi="Times New Roman" w:eastAsia="Times New Roman"/>
          <w:b/>
          <w:color w:val="1F4E79"/>
          <w:sz w:val="22"/>
        </w:rPr>
        <w:t>Kết quả kiểm tra tự động</w:t>
      </w:r>
    </w:p>
    <w:tbl>
      <w:tblPr>
        <w:tblW w:type="auto" w:w="0"/>
        <w:jc w:val="center"/>
        <w:tblLayout w:type="fixed"/>
        <w:tblLook w:firstColumn="1" w:firstRow="1" w:lastColumn="0" w:lastRow="0" w:noHBand="0" w:noVBand="1" w:val="04A0"/>
      </w:tblPr>
      <w:tblGrid>
        <w:gridCol w:w="9411"/>
      </w:tblGrid>
      <w:tr>
        <w:tc>
          <w:tcPr>
            <w:tcW w:type="dxa" w:w="9525"/>
            <w:shd w:fill="F3F6FA"/>
            <w:tcMar>
              <w:top w:w="180" w:type="dxa"/>
              <w:start w:w="240" w:type="dxa"/>
              <w:bottom w:w="180" w:type="dxa"/>
              <w:end w:w="240" w:type="dxa"/>
            </w:tcMar>
          </w:tcPr>
          <w:p>
            <w:pPr>
              <w:spacing w:before="0" w:after="0" w:line="252" w:lineRule="auto"/>
              <w:jc w:val="left"/>
            </w:pPr>
            <w:r>
              <w:rPr>
                <w:rFonts w:ascii="Consolas" w:hAnsi="Consolas" w:eastAsia="Consolas"/>
                <w:color w:val="202020"/>
                <w:sz w:val="17"/>
              </w:rPr>
              <w:t>Console Release: 0 cảnh báo, 0 lỗi</w:t>
            </w:r>
          </w:p>
          <w:p>
            <w:pPr>
              <w:spacing w:before="0" w:after="0" w:line="252" w:lineRule="auto"/>
              <w:jc w:val="left"/>
            </w:pPr>
            <w:r>
              <w:rPr>
                <w:rFonts w:ascii="Consolas" w:hAnsi="Consolas" w:eastAsia="Consolas"/>
                <w:color w:val="202020"/>
                <w:sz w:val="17"/>
              </w:rPr>
              <w:t>LINQPad: 9/9 tệp biên dịch kiểm tra thành công</w:t>
            </w:r>
          </w:p>
          <w:p>
            <w:pPr>
              <w:spacing w:before="0" w:after="0" w:line="252" w:lineRule="auto"/>
              <w:jc w:val="left"/>
            </w:pPr>
            <w:r>
              <w:rPr>
                <w:rFonts w:ascii="Consolas" w:hAnsi="Consolas" w:eastAsia="Consolas"/>
                <w:color w:val="202020"/>
                <w:sz w:val="17"/>
              </w:rPr>
              <w:t>KIỂM TRA THÀNH CÔNG: 8/8 điều kiện đạt.</w:t>
            </w:r>
          </w:p>
        </w:tc>
      </w:tr>
    </w:tbl>
    <w:p>
      <w:pPr>
        <w:spacing w:after="0"/>
      </w:pPr>
    </w:p>
    <w:p>
      <w:r>
        <w:t>KiemTra.cs xác nhận các kết quả đại diện: số chia hết cho 12, phép biến đổi chẵn/lẻ, thống kê mảng, số giá trị khác nhau, số món bắt đầu bằng Bánh, tổng tiết KTV, dữ liệu không khớp trong full outer join và số loại số tiết.</w:t>
      </w:r>
    </w:p>
    <w:p>
      <w:pPr>
        <w:keepNext/>
        <w:spacing w:before="140" w:after="80"/>
      </w:pPr>
      <w:r>
        <w:rPr>
          <w:rFonts w:ascii="Times New Roman" w:hAnsi="Times New Roman" w:eastAsia="Times New Roman"/>
          <w:b/>
          <w:color w:val="1F4E79"/>
          <w:sz w:val="22"/>
        </w:rPr>
        <w:t>Kết luận</w:t>
      </w:r>
    </w:p>
    <w:p>
      <w:r>
        <w:t>Qua Lab03, em đã áp dụng được cả Query Syntax và Method Syntax, hiểu cách nối nhiều toán tử LINQ, tạo nhóm, tính thống kê và kết nối hai nguồn dữ liệu. Bài làm tách dữ liệu, truy vấn và trình bày kết quả thành các phần rõ ràng; toàn bộ dự án đã được build và chạy kiểm tra trên .NET 8.</w:t>
      </w:r>
    </w:p>
    <w:sectPr w:rsidR="00FC693F" w:rsidRPr="0006063C" w:rsidSect="00034616">
      <w:headerReference w:type="default" r:id="rId11"/>
      <w:footerReference w:type="default" r:id="rId12"/>
      <w:pgSz w:w="11906" w:h="16838"/>
      <w:pgMar w:top="1020" w:right="1134" w:bottom="1020" w:left="1247"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03 - LINQ cơ bản</dc:title>
  <dc:subject>Ngôn ngữ lập trình C Sharp - Lab03</dc:subject>
  <dc:creator>Nguyễn Huỳnh Phương Đông</dc:creator>
  <cp:keywords>C#, LINQ, Lab03, 3124411071</cp:keywords>
  <dc:description>Báo cáo thực hành của sinh viên Trường Đại học Sài Gòn</dc:description>
  <cp:lastModifiedBy/>
  <cp:revision>1</cp:revision>
  <dcterms:created xsi:type="dcterms:W3CDTF">2013-12-23T23:15:00Z</dcterms:created>
  <dcterms:modified xsi:type="dcterms:W3CDTF">2013-12-23T23:15:00Z</dcterms:modified>
  <cp:category/>
</cp:coreProperties>
</file>